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color w:val="1F497D"/>
          <w:sz w:val="48"/>
        </w:rPr>
        <w:t>Text-to-SQL: FK Graph + Neural SchemaLinker</w:t>
      </w:r>
    </w:p>
    <w:p>
      <w:pPr>
        <w:jc w:val="center"/>
      </w:pPr>
      <w:r>
        <w:rPr>
          <w:rFonts w:ascii="Calibri" w:hAnsi="Calibri"/>
          <w:i/>
          <w:color w:val="2E74B5"/>
          <w:sz w:val="28"/>
        </w:rPr>
        <w:t>MacBook Air M1 (Development)  +  Google Colab (GPU Training)</w:t>
      </w:r>
    </w:p>
    <w:p/>
    <w:p>
      <w:pPr>
        <w:jc w:val="center"/>
      </w:pPr>
      <w:r>
        <w:rPr>
          <w:rFonts w:ascii="Calibri" w:hAnsi="Calibri"/>
          <w:color w:val="505050"/>
          <w:sz w:val="22"/>
        </w:rPr>
        <w:t>AIML Capstone — Project 6  |  June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Where Each Phase Runs</w:t>
      </w:r>
    </w:p>
    <w:p>
      <w:pPr>
        <w:spacing w:after="60"/>
      </w:pPr>
      <w:r>
        <w:rPr>
          <w:rFonts w:ascii="Calibri" w:hAnsi="Calibri"/>
          <w:b w:val="0"/>
          <w:i w:val="0"/>
          <w:color w:val="202020"/>
          <w:sz w:val="22"/>
        </w:rPr>
        <w:t>Every phase in this plan is labelled with an environment badge:</w:t>
      </w:r>
    </w:p>
    <w:p/>
    <w:p>
      <w:pPr>
        <w:spacing w:after="60"/>
      </w:pPr>
      <w:r>
        <w:rPr>
          <w:rFonts w:ascii="Calibri" w:hAnsi="Calibri"/>
          <w:b/>
          <w:i w:val="0"/>
          <w:color w:val="005A9E"/>
          <w:sz w:val="22"/>
        </w:rPr>
        <w:t>🖥  Mac (VS Code) — runs locally on your MacBook Air M1. No GPU required.</w:t>
      </w:r>
    </w:p>
    <w:p>
      <w:pPr>
        <w:spacing w:after="60"/>
      </w:pPr>
      <w:r>
        <w:rPr>
          <w:rFonts w:ascii="Calibri" w:hAnsi="Calibri"/>
          <w:b/>
          <w:i w:val="0"/>
          <w:color w:val="7D4E00"/>
          <w:sz w:val="22"/>
        </w:rPr>
        <w:t>☁  Google Colab — runs on a Colab notebook with GPU. Checkpoint saved to Google Drive.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Phase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Environment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Prerequisites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Install tools locally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Dev Environment (VS Code, Git, conda)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All local setup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Colab Environment Setup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 + Colab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One-time Colab config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Project &amp; Conda Setup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Local dependency install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Spider Dataset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CPU-only file operations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FK Graph Builder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NetworkX — no GPU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Entity Linker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rapidfuzz + spaCy — CPU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FK Graph Traversal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Pure graph algorithm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Schema Extraction + DDL Serializer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SQLite + text formatting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Data Preprocessing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JSON processing — CPU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Download Models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Colab for training; Ollama on Mac for testing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CoT Data Generation (GPT API)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API calls — no GPU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SchemaLinker Training (SFT + GRPO)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Needs 16GB+ VRAM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SAR Training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Faster on GPU; T4 sufficient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ChromaDB Dense Index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CPU encoding — slow but fine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SQL Generator Setup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Test locally via Ollama; full generation on Colab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Prompt Engineering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Text manipulation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POSG Integration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SQLite execution — no GPU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End-to-End Pipeline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Develop on Mac; full 1034-example run on Colab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Evaluation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Spider eval script — CPU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Iteration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Config changes on Mac; re-training on Colab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6B0A8A"/>
          <w:sz w:val="20"/>
        </w:rPr>
        <w:t xml:space="preserve">Key: </w:t>
      </w:r>
      <w:r>
        <w:rPr>
          <w:rFonts w:ascii="Calibri" w:hAnsi="Calibri"/>
          <w:i/>
          <w:sz w:val="20"/>
        </w:rPr>
        <w:t>The golden rule: write ALL code on Mac in VS Code, push to GitHub, then pull on Colab to run GPU-heavy jobs.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Mac ↔ Colab Development Workflow</w:t>
      </w:r>
    </w:p>
    <w:p>
      <w:pPr>
        <w:spacing w:after="60"/>
      </w:pPr>
      <w:r>
        <w:rPr>
          <w:rFonts w:ascii="Calibri" w:hAnsi="Calibri"/>
          <w:b w:val="0"/>
          <w:i w:val="0"/>
          <w:color w:val="202020"/>
          <w:sz w:val="22"/>
        </w:rPr>
        <w:t>The sync loop you will repeat for every training phase:</w:t>
      </w:r>
    </w:p>
    <w:p/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Mac (VS Code)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│  Write / edit training script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│  git add . &amp;&amp; git commit -m "..." &amp;&amp; git push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↓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GitHub Repository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↓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Google Colab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│  !git clone / !git pull   (get latest code)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│  Run training cell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│  shutil.copytree(checkpoint → Google Drive)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↓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Google Drive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↓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Mac (Google Drive desktop app or gdown)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└─ Place checkpoint in models/  →  test in VS Code</w:t>
      </w:r>
    </w:p>
    <w:p/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Install the Google Drive desktop app on your Mac. Checkpoints saved on Colab instantly appear in ~/Library/CloudStorage/GoogleDrive-xxx/My Drive/ and you can copy them to your project folder.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0 — Prerequisites &amp; Requirements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Hardware — MacBook Air M1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RAM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8 GB minimum. 16 GB strongly preferred (larger models fit better via MPS)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Disk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60 GB free — models + dataset + indexes (no CUDA toolkit needed)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Apple Silicon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M1 has a built-in GPU accessible via PyTorch MPS backend — used for local testing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Internet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Stable connection needed for Colab sessions and model downloads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You do NOT need CUDA or an NVIDIA GPU. M1 uses Apple's MPS backend for local inference.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Google Colab GPU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Tier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GPU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Recommended For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Free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T4 (16 GB)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SAR training. SchemaLinker SFT works but is tight. GRPO may timeout.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 Pro (~$10/mo)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A100 (40 GB) or V100 (16 GB)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SchemaLinker SFT + GRPO comfortably. Recommended.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 Pro+ (~$50/mo)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A100 (80 GB)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If you want to train faster or experiment with larger models.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Colab Pro is the sweet spot. One month subscription covers all training in this plan. Cancel after you have your checkpoints.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Accounts &amp; Software to Install on Mac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Install / Sign Up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Python 3.10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python.org/downloads — choose 3.10.x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Miniconda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docs.conda.io/en/latest/miniconda.html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Git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git-scm.com/downloads (or: xcode-select --install on Mac)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VS Code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code.visualstudio.com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Ollama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ollama.com — runs Qwen models locally on M1 (for testing without Colab)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DB Browser for SQLite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sqlitebrowser.org — inspect Spider databases visually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Google Drive desktop app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drive.google.com/drive/downloads — syncs Colab checkpoints to your Mac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Google account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accounts.google.com — needed for Colab and Drive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 — Development Environment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VS Code running on M1 with Python 3.10 conda env, Git, and GitHub SSH configured.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1A. Install Core Tools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Terminal on your Mac (Cmd+Space → "Terminal").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Xcode command line tools (includes Git):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xcode-select --install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Miniconda for Apple Silicon (arm64) from conda.io. Run the .pkg installer.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Restart Terminal. Verify:  conda --version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and install VS Code from code.visualstudio.com. Open it.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DB Browser for SQLite from sqlitebrowser.org.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Ollama from ollama.com (used later for local model testing):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Download the Mac .dmg from ollama.com and install it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Then verify in Terminal: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ollama --version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1B. VS Code Extensions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VS Code. Press Cmd+Shift+X to open Extensions.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Install: Python (Microsoft), Pylance (Microsoft), Jupyter (Microsoft), GitLens (GitKraken).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Command Palette: Cmd+Shift+P → "Python: Select Interpreter" (return here after creating conda env).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1C. Set Up Git &amp; GitHub SSH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Configure Git identity: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config --global user.name "Your Name"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config --global user.email "youremail@example.com"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Generate SSH key: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ssh-keygen -t ed25519 -C "youremail@example.com"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Press Enter three times. Copy public key: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cat ~/.ssh/id_ed25519.pub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On GitHub: Settings → SSH and GPG keys → New SSH key → paste and save.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ssh -T git@github.com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1D. Create Your Project Repository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On GitHub: click "+" → "New repository" → name it  text-to-sql-integrated → Private → Create.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Copy the SSH clone URL.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VS Code: Cmd+Shift+P → "Git: Clone" → paste URL → choose save folder → open when prompted.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6B6B"/>
          <w:sz w:val="19"/>
        </w:rPr>
        <w:t xml:space="preserve">  🖥 Mac + ☁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2 — Google Colab Environment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One-time setup so that every Colab training session can pull your latest code from GitHub and save checkpoints to Google Drive.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2A. Set Up Google Drive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the Google Drive desktop app from drive.google.com/drive/downloads.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Sign in with your Google account. Drive will sync to your Mac at: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~/Library/CloudStorage/GoogleDrive-youremail@gmail.com/My Drive/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a folder in Drive called  text2sql_checkpoints/ . It appears immediately on your Mac and in Colab.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2B. Create Your Standard Colab Notebook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 colab.research.google.com → New notebook.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it to Drive: File → Save to Drive. Name it  text2sql_training.ipynb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the following as the first cell — this is the standard setup cell you run at the start of EVERY Colab session: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 1: Run this at the start of every Colab session 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from google.colab import drive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drive.mount("/content/drive")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Pull latest code from GitHub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os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REPO = "https://github.com/YOUR_USERNAME/text-to-sql-integrated.git"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if not os.path.exists("/content/text-to-sql-integrated"):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!git clone {REPO}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else: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!cd /content/text-to-sql-integrated &amp;&amp; git pull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%cd /content/text-to-sql-integrated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Install dependencies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!pip install -q transformers==4.45.0 accelerate peft trl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!pip install -q networkx rapidfuzz bm25s chromadb sqlglot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!pip install -q sentence-transformers huggingface_hub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-m spacy download en_core_web_sm -q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Verify GPU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torch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print("GPU:", torch.cuda.get_device_name(0) if torch.cuda.is_available() else "None")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print("VRAM:", round(torch.cuda.get_device_properties(0).total_memory/1e9,1),"GB")</w:t>
      </w:r>
    </w:p>
    <w:p>
      <w:pPr>
        <w:spacing w:after="100"/>
        <w:ind w:left="288"/>
      </w:pPr>
      <w:r>
        <w:rPr>
          <w:rFonts w:ascii="Calibri" w:hAnsi="Calibri"/>
          <w:b/>
          <w:color w:val="7D4E00"/>
          <w:sz w:val="20"/>
        </w:rPr>
        <w:t xml:space="preserve">Colab: </w:t>
      </w:r>
      <w:r>
        <w:rPr>
          <w:rFonts w:ascii="Calibri" w:hAnsi="Calibri"/>
          <w:i/>
          <w:sz w:val="20"/>
        </w:rPr>
        <w:t>Yellow cells in this document are Google Colab notebook cells. Copy them exactly into your Colab notebook.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2C. Standard Checkpoint Save Cell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this as a reusable cell at the bottom of your Colab notebook. Run it after every training phase completes: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Save checkpoint to Google Drive 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shutil, os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DRIVE_PATH = "/content/drive/MyDrive/text2sql_checkpoints/"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os.makedirs(DRIVE_PATH, exist_ok=True)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Change CHECKPOINT_NAME per training phase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CHECKPOINT_NAME = "schema_linker_trained"   # or "sar_trained"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src = f"models/{CHECKPOINT_NAME}/"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dst = f"{DRIVE_PATH}{CHECKPOINT_NAME}/"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shutil.copytree(src, dst, dirs_exist_ok=True)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print(f"Saved {CHECKPOINT_NAME} to Google Drive")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2D. Download Checkpoint from Drive to Mac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Option A — Google Drive desktop app (easiest):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Drive syncs automatically. The checkpoint appears at: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~/Library/CloudStorage/GoogleDrive-xxx/My\ Drive/text2sql_checkpoints/schema_linker_trained/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Copy it to your project: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cp -r ~/Library/CloudStorage/GoogleDrive-xxx/My\ Drive/text2sql_checkpoints/schema_linker_trained/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~/projects/text-to-sql-integrated/models/schema_linker_trained/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Option B — gdown (if Drive app is not installed):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gdown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Get the folder ID from Drive sharing link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gdown --folder https://drive.google.com/drive/folders/FOLDER_ID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-O models/schema_linker_trained/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2E. Auto-save During Training (Prevent Data Loss)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Colab free tier disconnects after ~90 minutes. Add this to your training scripts to save every N steps: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Add to training config to save every 200 steps: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training_args = TrainingArguments(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output_dir="models/schema_linker_trained/",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save_strategy="steps",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save_steps=200,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save_total_limit=2,    # keep only last 2 checkpoints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...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)</w:t>
      </w:r>
    </w:p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If Colab disconnects mid-training, the latest checkpoint is still in /content/. Run the Drive save cell before the session fully expires.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3 — Project &amp; Conda Environment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All Python dependencies installed locally. Project structure created. Config file ready.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3A. Create Conda Environment (Apple Silicon)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Terminal in VS Code: Cmd+` (backtick).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the environment — use Python 3.10: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conda create -n text2sql python=3.10 -y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Activate: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conda activate text2sql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(text2sql) should appear at the start of your prompt.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VS Code: Cmd+Shift+P → "Python: Select Interpreter" → choose "text2sql".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3B. Install PyTorch for Apple Silicon (MPS)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Apple M1 uses MPS (Metal Performance Shaders), NOT CUDA. The install command is different from the Colab command.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PyTorch for M1 — no CUDA index URL needed: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torch torchvision torchaudio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MPS is available: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-c "import torch; print(torch.backends.mps.is_available())"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Should print  True. This means your M1 GPU is accessible to PyTorch.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3C. Install All Other Dependencies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Clone SchemaRAG: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mkdir external &amp;&amp; cd external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clone https://github.com/chelsea2002/SchemaRAG.git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cd ..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-r external/SchemaRAG/requirements.txt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additional packages: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transformers==4.45.0 accelerate peft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networkx rapidfuzz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spacy &amp;&amp; python -m spacy download en_core_web_sm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bm25s chromadb sqlglot sentence-transformers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openai huggingface_hub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pandas numpy tqdm pyyaml rich tiktoken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-c "import networkx,rapidfuzz,spacy,sqlglot,chromadb,transformers; print('All OK')"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3D. Write Device-Agnostic Code Helper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src/device.py. Every script in this project imports from here: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torch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get_device():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"""Returns "cuda" on Colab GPU, "mps" on M1 Mac, "cpu" otherwise."""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torch.cuda.is_available():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 "cuda"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hasattr(torch.backends, "mps") and torch.backends.mps.is_available():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 "mps"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"cpu"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DEVICE = get_device()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print(f"Running on: {DEVICE}")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every other script that loads a model, use: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device import DEVICE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 = model.to(DEVICE)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device_map="auto" does not work reliably on MPS. Always use  model.to(DEVICE)  instead when running locally on Mac.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3E. Create Directory Structure and Config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folders in VS Code (right-click Explorer → New Folder):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data/  data/processed/  data/fk_graphs/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models/qwen3-7b/  models/qwen25-coder-7b/  models/schema_linker_trained/  models/sar_trained/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src/  indexes/chroma_spider/  logs/  configs/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.gitignore: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models/</w:t>
        <w:br/>
        <w:t>data/</w:t>
        <w:br/>
        <w:t>indexes/</w:t>
        <w:br/>
        <w:t>*.pyc</w:t>
        <w:br/>
        <w:t>.env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configs/config.yaml: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dataset: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name: spider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train_path: data/spider/train_spider.json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dev_path:   data/spider/dev.json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db_path:    data/spider/database/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fk_graph: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cache_path:      data/fk_graphs/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max_hops:        2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fuzzy_threshold: 75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top_k_seeds:     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schema_linker: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base_model:  models/qwen3-7b/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checkpoint:  models/schema_linker_trained/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sql_generator: models/qwen25-coder-7b/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sar:           models/sar_trained/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generation: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n_candidates:   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temperature:    0.8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top_p:          0.95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max_new_tokens: 2048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indexes: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chroma_path: indexes/chroma_spider/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.env: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OPENAI_API_KEY=sk-...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HF_TOKEN=hf_...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 everything: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. &amp;&amp; git commit -m "feat: project skeleton, config, conda env"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4 — Spider Dataset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Download Spider, understand its structure, verify SQLite access.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4A. Download Spider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to:  https://yale-lily.github.io/spider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Fill in the form and download  spider.zip  (~100 MB).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Extract and move into your project: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mv ~/Downloads/spider data/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ls data/spider/  — you should see train_spider.json, dev.json, tables.json, database/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4B. Understand Spider's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File / Folder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Contents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train_spider.json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7,000 examples: "question", "query" (SQL), "db_id"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dev.json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1,034 dev examples for evaluation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database/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166 sub-folders, each with a .sqlite file named after db_id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Spider uses "query" for SQL — not "sql". You will rename this field during preprocessing.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4C. Explore with Python in VS Code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src/explore_spider.py: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with open("data/spider/train_spider.json") as f: data=json.load(f)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print(f"Examples: {len(data)}")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print(json.dumps(data[0], indent=2))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Run: right-click → "Run Python File in Terminal".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src/explore_sqlite.py: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sqlite3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db="data/spider/database/concert_singer/concert_singer.sqlite"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conn=sqlite3.connect(db); cur=conn.cursor()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cur.execute("SELECT name FROM sqlite_master WHERE type='table'")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for (t,)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cur.execute(f"PRAGMA table_info({t})")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print(t,":", [r[1] for r in cur.fetchall()])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cur.execute(f"PRAGMA foreign_key_list({t})")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print("  FKs:", [(r[3],r[2],r[4]) for r in cur.fetchall()])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it. Open the same .sqlite in DB Browser for SQLite to see it visually.</w:t>
      </w:r>
    </w:p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Spend 15 minutes exploring 2-3 databases manually before writing any code. Understanding the structure saves hours of debugging later.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5 — FK Graph Builder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Build and cache NetworkX FK graphs for all 166 Spider databases.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5A. NetworkX Basics — Understand the Model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networkx works:  python -c "import networkx as nx; print(nx.__version__)"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Understand the graph you will build: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 = nx.Graph()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G.add_node("singer")             # node = table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G.add_edge("concert","singer",   # edge = FK relationship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from_col="singer_id", to_col="singer_id")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list(G.neighbors("singer"))      # directly-connected tables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BFS up to 2 hops: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paths = nx.single_source_shortest_path(G, "singer", cutoff=2)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5B. Create  src/fk_graph_builder.py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build_fk_graph(db_path):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sqlite3, networkx as nx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build_fk_graph(db_path):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G=nx.Graph(); conn=sqlite3.connect(db_path); cur=conn.cursor()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cur.execute("SELECT name FROM sqlite_master WHERE type='table'")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(tbl,)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G.add_node(tbl)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cur.execute(f"PRAGMA foreign_key_list({tbl})")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row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G.add_edge(tbl, row[2], from_table=tbl, from_col=row[3],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to_table=row[2], to_col=row[4])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conn.close(); return G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build_all_graphs(db_root, cache_path) and  load_graph(db_id, cache_path). See v3 plan for full code.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src/run_build_graphs.py  and run 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src/run_build_graphs.py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ls data/fk_graphs/ | wc -l  → 166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Visualize one graph (pip install matplotlib if needed):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src/visualize_graph.py   # saves logs/concert_singer_graph.png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FK graph builder for all 166 Spider DBs" &amp;&amp; git push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6 — Entity Linker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Match question tokens to seed tables using fuzzy matching + spaCy NER.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src/entity_linker.py  with  get_question_tokens()  and  find_seed_tables().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Use rapidfuzz.fuzz.ratio for table name matching, partial_ratio for column matching.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5 Spider questions: verify seed tables are correct for each.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Adjust  fuzzy_threshold  in config.yaml if seeds are wrong (lower = more inclusive, higher = stricter).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&amp;&amp; git commit -m "feat: entity linker" &amp;&amp; git push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Full code for entity_linker.py is in the v3 plan. Copy it and test here.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7 — FK Graph Traversal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BFS from seed tables → schema_candidates (high-recall first pass).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src/fk_graph_traversal.py  with  get_schema_candidates()  and  get_join_paths().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50 dev examples. Measure table recall = gold tables found / gold tables needed.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Target: ≥ 0.88 recall. If lower: reduce  max_hops  to 3 OR lower  fuzzy_threshold.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&amp;&amp; git commit -m "feat: FK graph traversal" &amp;&amp; git push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8 — Schema Extraction &amp; DDL Serializer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SQLite PRAGMA → schema dict. Schema dict → CREATE TABLE DDL.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src/schema_extractor.py  with  get_full_schema(db_path)  using PRAGMA table_info and foreign_key_list.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src/ddl_serializer.py  with  schema_to_ddl(tables, foreign_keys, samples, schema_links).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 call both functions on concert_singer.sqlite and print results. DDL should look like valid SQL.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&amp;&amp; git commit -m "feat: schema extractor + DDL serializer" &amp;&amp; git push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9 — Data Preprocessing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Build data/processed/data_with_sample.json from raw Spider JSON.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src/data_preprocessor.py.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config → load train_spider.json → for each example: call get_full_schema + extract_db_samples_enriched_bm25 → rename "query" → "sql" → add "evidence": "" → save.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10 examples first (slice data[:10]), then run on full 7,000.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Also run on dev.json → dev_with_sample.json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data/processed/ &amp;&amp; git commit -m "feat: data preprocessor"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6B6B"/>
          <w:sz w:val="19"/>
        </w:rPr>
        <w:t xml:space="preserve">  🖥 Mac + ☁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10 — Download Models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Install Ollama on Mac for local testing. Download both Qwen models on Colab for training.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10A. Ollama on Mac — Local Testing Without GPU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Ollama runs quantized models natively on Apple Silicon with no VRAM limit — just unified RAM. 7B models in Q4 fit in 8 GB.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Ollama should already be installed from Phase 0. Verify: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ollama --version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Pull Qwen2.5-Coder-7B (quantized, ~4.5 GB):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ollama pull qwen2.5-coder:7b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Pull Qwen3-7B (for testing SchemaLinker prompts locally):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ollama pull qwen3:8b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Qwen2.5-Coder generates SQL: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ollama run qwen2.5-coder:7b "Write a SQL query to count singers from France"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src/sql_generator_ollama.py  for local testing: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requests, 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generate_sql_ollama(prompt, model="qwen2.5-coder:7b", n=5):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url="http://localhost:11434/api/generate"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candidates=[]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_ in range(n):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r=requests.post(url, json={"model":model,"prompt":prompt,"stream":False})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candidates.append(r.json()["response"])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candidates</w:t>
      </w:r>
    </w:p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Use sql_generator_ollama.py on Mac for debugging. Use sql_generator.py (Transformers) on Colab for production inference.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10B. Download Models on Colab for Training</w:t>
      </w:r>
    </w:p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Do NOT download the full 15 GB Qwen models to your Mac. Download them on Colab where they are used for training.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the following cell to your Colab notebook (run this once per session):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Download models on Colab 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os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os.environ["HF_TOKEN"] = "hf_..."  # paste your token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Download Qwen3-7B (SchemaLinker base)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!huggingface-cli download Qwen/Qwen3-7B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--local-dir models/qwen3-7b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--token $HF_TOKEN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Download Qwen2.5-Coder-7B-Instruct (SQL generator)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!huggingface-cli download Qwen/Qwen2.5-Coder-7B-Instruct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--local-dir models/qwen25-coder-7b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--token $HF_TOKEN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Verify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from transformers import AutoTokenizer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tok=AutoTokenizer.from_pretrained("models/qwen3-7b")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print("Qwen3-7B tokenizer loaded")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These downloads are ~15 GB each. Start both and wait. Each takes 10-20 minutes on Colab.</w:t>
      </w:r>
    </w:p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Models downloaded to /content/ on Colab are LOST when the session ends. Save only the trained checkpoints to Drive — the base models can be re-downloaded from HuggingFace.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11 — FK-Guided CoT Data Generation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Generate Chain-of-Thought training data via GPT API, using FK graph output as context. Runs on Mac — no GPU needed.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11A. Understand FK-Guided CoT vs Plain 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Aspect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Plain CoT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FK-Guided CoT (this project)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GPT input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Question + full schema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Question + FK candidates + full schema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GPT task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"Which tables are relevant?"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"FK graph suggests X,Y,Z — confirm/reject/supplement"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Training signal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Generic schema reasoning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Targets FK graph failure cases specifically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11B. Set Up OpenAI API Key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key from .env in your scripts: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dotenv import load_dotenv; load_dotenv()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os; key=os.getenv("OPENAI_API_KEY")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Install:  pip install python-dotenv openai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with a quick "Hello" API call to verify the key works.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11C. Create  src/generate_cot_data.py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FK-guided CoT prompt template: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FK_GUIDED_COT_PROMPT = """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You are an expert SQL schema analyst.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Database Schema: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{full_schema}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 Graph suggested these candidate tables/columns: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{fk_candidates}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Question: {question}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Gold SQL: {sql}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Produce a reasoning trace in exactly this format: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&lt;think&gt;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1: Review FK candidates — which are correct, which are noise?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2: Identify any tables the FK graph missed and why.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3: Confirm the final set of tables and key columns needed.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&lt;/think&gt;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[key fields: table1.col1, table2.col2, ...]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"""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each training example: run FK traversal → format this prompt → call GPT API → validate → save.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Validate: &lt;think&gt; tags, 3 steps, [key fields], entity consistency check.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checkpoint every 100 examples to resume if Mac sleeps or script fails.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11D. Run CoT Generation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20 examples first:  python src/generate_cot_data.py --limit 20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Check output quality in  data/processed/data_cot.json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If pass rate &gt; 70%: run full generation overnight: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nohup python src/generate_cot_data.py &gt; logs/cot_generation.log 2&gt;&amp;1 &amp;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 nohup  command keeps it running even if you close the Terminal window.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Check progress:  tail -f logs/cot_generation.log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Full generation takes 3-6 hours on Mac and costs ~$10-15 in GPT API credits. Run it overnight.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 output: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data/processed/data_cot.json &amp;&amp; git commit -m "data: FK-guided CoT training data"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F9AB00"/>
          <w:sz w:val="19"/>
        </w:rPr>
        <w:t xml:space="preserve">  ☁ Google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12 — SchemaLinker Training (Qwen3-7B, SFT + GRPO)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Fine-tune Qwen3-7B on FK-guided CoT data. Runs entirely on Colab GPU. Checkpoint saved to Google Drive.</w:t>
      </w:r>
    </w:p>
    <w:p>
      <w:pPr>
        <w:spacing w:after="100"/>
        <w:ind w:left="288"/>
      </w:pPr>
      <w:r>
        <w:rPr>
          <w:rFonts w:ascii="Calibri" w:hAnsi="Calibri"/>
          <w:b/>
          <w:color w:val="7D4E00"/>
          <w:sz w:val="20"/>
        </w:rPr>
        <w:t xml:space="preserve">Colab: </w:t>
      </w:r>
      <w:r>
        <w:rPr>
          <w:rFonts w:ascii="Calibri" w:hAnsi="Calibri"/>
          <w:i/>
          <w:sz w:val="20"/>
        </w:rPr>
        <w:t>This is the most GPU-intensive phase. Use Colab Pro (A100 40 GB) for reliable training. T4 (16 GB) works for SFT but GRPO may be tight.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12A. Prepare the Colab Session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your Colab notebook. Check runtime type: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Runtime → Change runtime type → GPU → A100 (Colab Pro) or T4 (Free). Click Save.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Cell 1 (setup cell from Phase 2B) — this mounts Drive, pulls latest code from GitHub, installs deps.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the model download cell (Phase 10B) to get Qwen3-7B on this Colab instance.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12B. Prepare Training Data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CoT data was generated on Mac and pushed to GitHub. It should already be in  data/processed/data_cot.json  after  git pull.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If not: download it from Drive (if you saved it there) or re-run the git pull cell.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src/prepare_sl_training_data.py  on Mac, push to GitHub, then run on Colab: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Prepare SchemaLinker training data 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src/prepare_sl_training_data.py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Converts data_cot.json → sl_training_formatted.json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Each example: FK-filtered DDL as input, CoT as target output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12C. Configure and Run SFT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configs/schemalinker_train_config.yaml  on Mac: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base_model:  models/qwen3-7b/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train_data:  data/processed/sl_training_formatted.json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output_dir:  models/schema_linker_trained/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max_length:  2048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sft: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learning_rate: 1e-5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per_device_train_batch_size: 2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gradient_accumulation_steps: 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num_train_epochs: 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gradient_checkpointing: true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save_steps: 200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Push config to GitHub. On Colab, run SFT: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Run SchemaLinker SFT ──────────────────────────────────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external/SchemaRAG/SchemaLinker_train/train.py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--phase sft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Monitor loss. Should drop from ~2.0 to ~0.6 over 3 epochs (~2-4 hours on A100).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12D. Run GRPO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After SFT completes, run GRPO: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Run SchemaLinker GRPO 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external/SchemaRAG/SchemaLinker_train/train.py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--phase grpo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for 800 steps. Mean reward should climb from ~0.70 to ~0.85+. (~2-3 hours)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12E. Save Checkpoint to Drive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After GRPO completes, run the checkpoint save cell: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Save SchemaLinker checkpoint to Drive 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shutil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CHECKPOINT_NAME = "schema_linker_trained"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shutil.copytree(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f"models/{CHECKPOINT_NAME}/",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f"/content/drive/MyDrive/text2sql_checkpoints/{CHECKPOINT_NAME}/",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dirs_exist_ok=True)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print("Checkpoint saved to Google Drive ✓")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12F. Download Checkpoint to Mac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Google Drive desktop app syncs automatically. On your Mac: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Copy from Drive sync folder to your project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cp -r ~/Library/CloudStorage/GoogleDrive-xxx/My\ Drive/text2sql_checkpoints/schema_linker_trained/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models/schema_linker_trained/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the checkpoint loaded on your Mac (using MPS for testing):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src/test_schema_linker.py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When loading the SchemaLinker checkpoint on Mac for testing, use  device="mps"  via the  get_device()  helper. It will be slow but functional for testing 5-10 examples.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F9AB00"/>
          <w:sz w:val="19"/>
        </w:rPr>
        <w:t xml:space="preserve">  ☁ Google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13 — SAR Training (Schema-Augmented Retriever)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Train the encoder for dense Q-SQL retrieval. Runs on Colab T4 — free tier is sufficient.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13A. Build AST Similarity Pairs on Mac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Build the training pairs locally — this is CPU-only and can take 10-20 minutes.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src/build_sar_pairs.py  using sqlglot AST fingerprints.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Group examples by SQL structure → sample balanced positive/negative pairs.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to  data/processed/sar_pairs.json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Push to GitHub: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data/processed/sar_pairs.json &amp;&amp; git commit -m "data: SAR training pairs" &amp;&amp; git push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13B. Run SAR Training on Colab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Colab. Run Cell 1 (setup). Then: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Run SAR training ──────────────────────────────────────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external/SchemaRAG/SAR_train/train.py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--config configs/sar_train_config.yaml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SAR (encoder ~110M params) trains fast — expect 1-2 hours on T4.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13C. Save SAR Checkpoint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Save SAR checkpoint ───────────────────────────────────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shutil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shutil.copytree("models/sar_trained/",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"/content/drive/MyDrive/text2sql_checkpoints/sar_trained/",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dirs_exist_ok=True)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print("SAR checkpoint saved ✓")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to Mac the same way as SchemaLinker checkpoint (Phase 12F).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14 — Build ChromaDB Dense Index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Encode all 7,000 training examples using SAR and store in ChromaDB. Runs on Mac — slow but CPU-only.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Encoding 7,000 examples with a sentence-transformer on CPU takes 15-30 minutes on M1. Run it once and the index is persisted.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Make sure the SAR checkpoint is downloaded from Drive to  models/sar_trained/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src/build_dense_index.py  (see v3 plan for full code).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src/build_dense_index.py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python -c "import chromadb; c=chromadb.PersistentClient(path='indexes/chroma_spider'); print(c.get_collection('spider_train').count())"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Should print 7000.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retrieval on a sample question:  python src/test_retrieval.py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6B6B"/>
          <w:sz w:val="19"/>
        </w:rPr>
        <w:t xml:space="preserve">  🖥 Mac + ☁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15 — SQL Generator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Two implementations: Ollama on Mac for local testing; Transformers on Colab for full inference.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15A. Mac Version — Ollama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Qwen2.5-Coder should already be pulled via Ollama (Phase 10A).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src/sql_generator_ollama.py  (see Phase 10A for code).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src/test_generator.py --backend ollama</w:t>
      </w:r>
    </w:p>
    <w:p>
      <w:pPr>
        <w:spacing w:after="100"/>
        <w:ind w:left="288"/>
      </w:pPr>
      <w:r>
        <w:rPr>
          <w:rFonts w:ascii="Calibri" w:hAnsi="Calibri"/>
          <w:b/>
          <w:color w:val="005A9E"/>
          <w:sz w:val="20"/>
        </w:rPr>
        <w:t xml:space="preserve">Mac: </w:t>
      </w:r>
      <w:r>
        <w:rPr>
          <w:rFonts w:ascii="Calibri" w:hAnsi="Calibri"/>
          <w:i/>
          <w:sz w:val="20"/>
        </w:rPr>
        <w:t>Ollama is for testing that your prompt format is correct. It is not fast enough for generating 5 candidates × 1034 examples. Use Colab for that.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15B. Colab Version — Transformers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src/sql_generator.py  on Mac (see v3 plan for code). Push to GitHub.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Key differences from  llm_local.py: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Change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Old (SchemaRAG)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New (this project)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Generation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Beam search (num_beams=10)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Independent sampling loop × N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max_new_tokens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32768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2048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Model path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Unspecified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models/qwen25-coder-7b/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Device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CUDA only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device_map="auto" on Colab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/>
          <w:sz w:val="21"/>
        </w:rPr>
        <w:t>Test on Colab: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Test SQL generator on Colab 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src/test_generator.py --backend transformers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16 — Prompt Engineering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Build the final prompt combining SchemaLinker-filtered DDL + FK join paths + SAR examples.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src/prompt_builder.py  with  build_prompt(question, ddl, join_paths, sar_examples).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locally using Ollama: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src/test_prompt.py   # generates a prompt and runs it through Ollama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Count tokens:  pip install tiktoken  → aim for under 3,000 tokens per prompt.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&amp;&amp; git commit -m "feat: prompt builder" &amp;&amp; git push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17 — POSG Integration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Score N SQL candidates on executability, schema conformity, example consistency. Pick the best.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SQLite path resolves for Spider: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pathlib import Path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p=Path("data/spider/database/concert_singer/concert_singer.sqlite")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print(p.exists())  # must be True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to_schema_links_set(dict) to convert SchemaLinker output to POSG format.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with 5 mock candidates:  python src/test_posg.py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  git add src/ &amp;&amp; git commit -m "feat: POSG integration"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6B6B"/>
          <w:sz w:val="19"/>
        </w:rPr>
        <w:t xml:space="preserve">  🖥 Mac + ☁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18 — End-to-End Pipeline Assembly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Develop and debug on Mac using Ollama. Run full 1034-example inference on Colab.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18A. Develop  src/pipeline.py  on Mac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src/pipeline.py  (see v3 plan for full code skeleton).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Make the backend switchable via config or CLI flag: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parser.add_argument("--backend", choices=["ollama","transformers"], default="ollama")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with Ollama backend on 10 examples: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--backend ollama --limit 10 --output logs/test_10.txt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Fix all import errors, path issues, and data shape problems.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Manually inspect the 10 predicted SQLs. Debug any issues.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 the working pipeline: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pipeline.py with ollama + transformers backends" &amp;&amp; git push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18B. Run Full 1034-Example Inference on Colab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Colab. Run Cell 1 (setup + git pull). Then run model download cell.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Copy preprocessed data and indexes from Mac to Colab. There are two approaches: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Option A — Upload to Drive, then copy in Colab (best for large files)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Option B — Regenerate on Colab by running the preprocessing scripts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Option B is simpler. Run these cells in order on Colab: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Rebuild data and indexes on Colab 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1. Download Spider dataset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(Download spider.zip manually to Drive, then:)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!cp /content/drive/MyDrive/spider.zip data/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!unzip -q data/spider.zip -d data/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2. Build FK graphs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src/run_build_graphs.py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3. Preprocess data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src/data_preprocessor.py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4. Copy CoT data from Drive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!cp /content/drive/MyDrive/text2sql_checkpoints/data_cot.json data/processed/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5. Build dense index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src/build_dense_index.py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full inference: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Full dev set inference 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!python src/pipeline.py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--backend transformers \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--output logs/dev_predictions.txt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Monitor progress:  Watch the tqdm bar. Full run takes 3-10 hours.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predictions to Drive when done: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# ── CELL: Save predictions ───────────────────────────────────────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import shutil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shutil.copy("logs/dev_predictions.txt",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 xml:space="preserve">    "/content/drive/MyDrive/text2sql_checkpoints/dev_predictions.txt")</w:t>
      </w:r>
    </w:p>
    <w:p>
      <w:pPr>
        <w:spacing w:after="40"/>
        <w:ind w:left="432"/>
        <w:shd w:val="clear" w:color="auto" w:fill="FFFDE7"/>
      </w:pPr>
      <w:r>
        <w:rPr>
          <w:rFonts w:ascii="Courier New" w:hAnsi="Courier New"/>
          <w:sz w:val="19"/>
        </w:rPr>
        <w:t>print("Predictions saved ✓")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predictions to Mac: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cp ~/Library/CloudStorage/GoogleDrive-xxx/My\ Drive/text2sql_checkpoints/dev_predictions.txt logs/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5A9E"/>
          <w:sz w:val="19"/>
        </w:rPr>
        <w:t xml:space="preserve">  🖥 Mac (VS Code)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19 — Evaluation on Spider Dev Set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Run the Spider evaluator on your downloaded predictions. Runs locally on Mac — no GPU needed.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19A. Download Spider Evaluator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Clone the eval harness: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cd external &amp;&amp; git clone https://github.com/taoyds/spider.git spider-eval &amp;&amp; cd ..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Install:  pip install records sqlalchemy==1.4.49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19B. Run Evaluation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 logs/dev_predictions.txt  has 1,034 non-empty lines:  wc -l logs/dev_predictions.txt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external/spider-eval/evaluation.py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--gold  data/spider/dev.json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--pred  logs/dev_predictions.txt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--etype all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--db    data/spider/database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--table data/spider/tables.json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Difficulty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FK Graph Only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FK Graph + SchemaLinker (target)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Easy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~75%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~83%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~58%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~68%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Hard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~45%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~57%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Extra Hard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~30%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~42%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Overall EX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~58%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~70%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19C. Ablation Study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the pipeline with one component removed at a time to measure each component's contribution: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Ablation 1: FK Graph only (skip SchemaLinker refinement)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--skip_schema_linker --output logs/ablation_fk_only.txt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Ablation 2: Full pipeline (already done above)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Each ablation run must go through Colab. Save predictions to Drive and evaluate on Mac.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19D. Failure Analysis on Mac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src/analyze_failures.py. Compare gold SQL vs predicted SQL line by line.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Classify each failure: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FK Graph seed miss (entity linker failed)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SchemaLinker pruned a needed table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SQL generation error despite correct schema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POSG selected wrong candidate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Document top-3 failure categories in  logs/failure_analysis.md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6B6B"/>
          <w:sz w:val="19"/>
        </w:rPr>
        <w:t xml:space="preserve">  🖥 Mac + ☁ Colab  </w:t>
      </w:r>
      <w:r>
        <w:t xml:space="preserve">  </w:t>
      </w:r>
      <w:r>
        <w:rPr>
          <w:rFonts w:ascii="Calibri" w:hAnsi="Calibri"/>
          <w:b/>
          <w:color w:val="1F497D"/>
          <w:sz w:val="32"/>
        </w:rPr>
        <w:t>PHASE 20 — Iteration &amp; Improvement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One targeted change per iteration. Develop on Mac, re-train on Colab, evaluate on Mac.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Iteration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Step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Where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Action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1. Identify top failure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Read failure_analysis.md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2. Make one change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(VS Code)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Edit config, script, or training data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3. git push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Push change to GitHub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4. Quick test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+ Ollama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Run pipeline on 10 examples to sanity-check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5. Re-train if needed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Pull code, re-run training, save new checkpoint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6. Full inference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Run pipeline on all 1034 dev examples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7. Evaluate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Run spider-eval, compare accuracy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8. Log result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Record in logs/experiments.md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Tuning Levers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Problem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Lever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Where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Entity linker misses table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Lower fuzzy_threshold in config.yaml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(no retraining)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Over-includes tables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Raise fuzzy_threshold OR reduce max_hops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(no retraining)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SchemaLinker prunes needed table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Increase recall weight in GRPO reward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 (retrain GRPO)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SQL syntax errors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More few-shot examples in prompt; increase n_candidates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(no retraining)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POSG picks wrong candidate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Increase S_ex weight in scoring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 (no retraining)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Changes that don't require retraining (config edits, prompt changes) can be tested with Ollama on Mac in minutes. Only structural reward function changes require a Colab retraining run.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APPENDIX A —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File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Phase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Runs On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src/device.py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get_device() helper — returns cuda/mps/cpu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src/fk_graph_builder.py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Builds NetworkX FK graphs from SQLite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src/entity_linker.py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Fuzzy+NER matching for seed table discovery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src/fk_graph_traversal.py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BFS traversal → schema_candidates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src/schema_extractor.py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SQLite PRAGMA → schema dict + FK tuples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src/ddl_serializer.py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Schema dict → CREATE TABLE DDL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src/data_preprocessor.py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Builds data_with_sample.json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src/generate_cot_data.py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FK-guided CoT generation via GPT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src/prepare_sl_training_data.py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Formats CoT data for SchemaLinker training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src/build_sar_pairs.py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SQL AST similarity pairs for SAR training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src/build_dense_index.py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SAR embeddings → ChromaDB index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src/sql_generator_ollama.py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Local inference via Ollama (testing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src/sql_generator.py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Production inference via Transformers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src/prompt_builder.py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DDL + join paths + SAR examples → prompt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src/pipeline.py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End-to-end pipeline (--backend ollama/transformers)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src/analyze_failures.py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Post-evaluation failure classification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configs/config.yaml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Central config for all paths and hyperparameters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APPENDIX B — Colab Notebook Cell Order</w:t>
      </w:r>
    </w:p>
    <w:p>
      <w:pPr>
        <w:spacing w:after="60"/>
      </w:pPr>
      <w:r>
        <w:rPr>
          <w:rFonts w:ascii="Calibri" w:hAnsi="Calibri"/>
          <w:b w:val="0"/>
          <w:i w:val="0"/>
          <w:color w:val="202020"/>
          <w:sz w:val="22"/>
        </w:rPr>
        <w:t>Copy these cells into your Colab notebook in this exact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Cell #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Content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1 (ALWAYS RUN FIRST)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Mount Drive + git pull + pip install (from Phase 2B)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2 (run once)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Download Spider dataset from Drive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3 (run once)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Download Qwen3-7B and Qwen2.5-Coder from HuggingFace (Phase 10B)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4 (SchemaLinker SFT)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!python SchemaLinker_train/train.py --phase sft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5 (SchemaLinker GRPO)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!python SchemaLinker_train/train.py --phase grpo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6 (save SchemaLinker)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shutil.copytree → Drive (Phase 12E)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7 (SAR training)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!python SAR_train/train.py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8 (save SAR)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shutil.copytree → Drive (Phase 13C)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9 (rebuild indexes)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Build FK graphs + preprocess data + ChromaDB index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10 (full inference)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!python src/pipeline.py --backend transformers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Cell 11 (save predictions)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shutil.copy(dev_predictions.txt → Drive)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APPENDIX C — M1 Mac Limitations &amp; Workarounds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Limitation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Workaround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No CUDA — can't run training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All training on Colab. Local testing via Ollama or MPS.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device_map="auto" broken on MPS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Use model.to(DEVICE) with the get_device() helper instead.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8 GB unified RAM — large models may OOM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Use Ollama (handles quantization automatically). Avoid loading two Qwen models simultaneously.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Slow CPU encoding for ChromaDB index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Run build_dense_index.py with patience — 15-30 min on M1. Only needed once.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Colab session timeout during training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Use Colab Pro. Set save_steps=200. Colab Pro stays connected longer.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Model weights too large to store locally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Only store checkpoint (adapter weights ~500 MB) locally. Base models (15 GB each) stay on Colab / HuggingFace.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MPS slower than CUDA for inference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For testing 10 examples: acceptable. For 1034 examples: use Colab.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APPENDIX D — Troubleshooting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5"/>
        <w:gridCol w:w="3845"/>
        <w:gridCol w:w="3845"/>
      </w:tblGrid>
      <w:tr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Error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Environment</w:t>
            </w:r>
          </w:p>
        </w:tc>
        <w:tc>
          <w:tcPr>
            <w:tcW w:type="dxa" w:w="3845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"mps" device not available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Update PyTorch: pip install --upgrade torch. Verify macOS 12.3+.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 disconnects mid-training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Use Colab Pro. Add save_steps=200 to training config.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Checkpoint not found after Drive sync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Open Drive desktop app, wait for sync. Or use gdown as alternative.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git pull on Colab gets old code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Run: !cd /content/text-to-sql-integrated &amp;&amp; git fetch &amp;&amp; git reset --hard origin/main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CUDA OOM on Colab T4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Colab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Add torch_dtype=torch.bfloat16. Reduce batch_size to 1, gradient_accumulation_steps=16.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Ollama returns wrong format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Use generate with format="json" or add explicit SQL instruction in prompt.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FK graph empty edges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That DB has no FK constraints — expected. Traversal returns seed tables only.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"query" KeyError in preprocessor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Spider uses "query" not "sql". Add: ex["sql"]=ex["query"] in preprocessor.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ChromaDB count=0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Re-run build_dense_index.py. Check SAR checkpoint is at models/sar_trained/.</w:t>
            </w:r>
          </w:p>
        </w:tc>
      </w:tr>
      <w:tr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Ollama timeout on long prompts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Mac</w:t>
            </w:r>
          </w:p>
        </w:tc>
        <w:tc>
          <w:tcPr>
            <w:tcW w:type="dxa" w:w="3845"/>
          </w:tcPr>
          <w:p>
            <w:r>
              <w:rPr>
                <w:rFonts w:ascii="Calibri" w:hAnsi="Calibri"/>
                <w:b w:val="0"/>
                <w:sz w:val="19"/>
              </w:rPr>
              <w:t>Set timeout: requests.post(url, json=payload, timeout=120)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