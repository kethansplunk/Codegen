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color w:val="1F497D"/>
          <w:sz w:val="52"/>
        </w:rPr>
        <w:t>Text-to-SQL Implementation Plan</w:t>
      </w:r>
    </w:p>
    <w:p>
      <w:pPr>
        <w:jc w:val="center"/>
      </w:pPr>
      <w:r>
        <w:rPr>
          <w:rFonts w:ascii="Calibri" w:hAnsi="Calibri"/>
          <w:i/>
          <w:color w:val="2E74B5"/>
          <w:sz w:val="30"/>
        </w:rPr>
        <w:t>FK Graph Traversal + Qwen2.5-Coder-7B on Spider Dataset</w:t>
      </w:r>
    </w:p>
    <w:p/>
    <w:p>
      <w:pPr>
        <w:jc w:val="center"/>
      </w:pPr>
      <w:r>
        <w:rPr>
          <w:rFonts w:ascii="Calibri" w:hAnsi="Calibri"/>
          <w:color w:val="505050"/>
          <w:sz w:val="22"/>
        </w:rPr>
        <w:t>AIML Capstone — Project 6 | Code Generation Track  •  June 2026</w:t>
      </w:r>
    </w:p>
    <w:p>
      <w:r>
        <w:br w:type="page"/>
      </w:r>
    </w:p>
    <w:p>
      <w:pPr>
        <w:pStyle w:val="Heading1"/>
        <w:spacing w:before="280" w:after="80"/>
      </w:pPr>
      <w:r>
        <w:rPr>
          <w:rFonts w:ascii="Calibri" w:hAnsi="Calibri"/>
          <w:color w:val="1F497D"/>
          <w:sz w:val="32"/>
        </w:rPr>
        <w:t>Project Overview</w:t>
      </w:r>
    </w:p>
    <w:p>
      <w:pPr>
        <w:spacing w:after="60"/>
      </w:pPr>
      <w:r>
        <w:rPr>
          <w:rFonts w:ascii="Calibri" w:hAnsi="Calibri"/>
          <w:b w:val="0"/>
          <w:i w:val="0"/>
          <w:color w:val="202020"/>
          <w:sz w:val="22"/>
        </w:rPr>
        <w:t>This plan builds a Text-to-SQL system on the Spider benchmark using the SchemaRAG pipeline with one key architectural change: the neural SchemaLinker (Qwen3-7B trained with GRPO) is replaced by FK Graph Traversal — a deterministic, training-free approach that navigates the database's foreign key graph to identify relevant tables and columns.</w:t>
      </w:r>
    </w:p>
    <w:p/>
    <w:p>
      <w:pPr>
        <w:pStyle w:val="Heading1"/>
        <w:spacing w:before="280" w:after="80"/>
      </w:pPr>
      <w:r>
        <w:rPr>
          <w:rFonts w:ascii="Calibri" w:hAnsi="Calibri"/>
          <w:color w:val="1F497D"/>
          <w:sz w:val="32"/>
        </w:rPr>
        <w:t>Architecture: What Changed &amp; Why</w:t>
      </w:r>
    </w:p>
    <w:p>
      <w:pPr>
        <w:spacing w:after="100"/>
        <w:ind w:left="288"/>
      </w:pPr>
      <w:r>
        <w:rPr>
          <w:rFonts w:ascii="Calibri" w:hAnsi="Calibri"/>
          <w:b/>
          <w:color w:val="006B6B"/>
          <w:sz w:val="20"/>
        </w:rPr>
        <w:t xml:space="preserve">New: </w:t>
      </w:r>
      <w:r>
        <w:rPr>
          <w:rFonts w:ascii="Calibri" w:hAnsi="Calibri"/>
          <w:i/>
          <w:sz w:val="20"/>
        </w:rPr>
        <w:t>Original SchemaRAG used BM25 + a trained Qwen3-7B SchemaLinker for schema linking. FK Graph Traversal replaces this entirely — no CoT data generation, no GRPO training, no GPU needed for schema linking. The system is simpler, cheaper, and faster to build.</w:t>
      </w:r>
    </w:p>
    <w:p/>
    <w:tbl>
      <w:tblPr>
        <w:tblStyle w:val="TableGrid"/>
        <w:tblW w:type="auto" w:w="0"/>
        <w:tblLook w:firstColumn="1" w:firstRow="1" w:lastColumn="0" w:lastRow="0" w:noHBand="0" w:noVBand="1" w:val="04A0"/>
      </w:tblPr>
      <w:tblGrid>
        <w:gridCol w:w="3600"/>
        <w:gridCol w:w="7920"/>
      </w:tblGrid>
      <w:tr>
        <w:tc>
          <w:tcPr>
            <w:tcW w:type="dxa" w:w="3600"/>
            <w:shd w:val="clear" w:color="auto" w:fill="BDD7EE"/>
          </w:tcPr>
          <w:p>
            <w:r>
              <w:rPr>
                <w:rFonts w:ascii="Calibri" w:hAnsi="Calibri"/>
                <w:b/>
                <w:sz w:val="20"/>
              </w:rPr>
              <w:t>Component</w:t>
            </w:r>
          </w:p>
        </w:tc>
        <w:tc>
          <w:tcPr>
            <w:tcW w:type="dxa" w:w="7920"/>
            <w:shd w:val="clear" w:color="auto" w:fill="BDD7EE"/>
          </w:tcPr>
          <w:p>
            <w:r>
              <w:rPr>
                <w:rFonts w:ascii="Calibri" w:hAnsi="Calibri"/>
                <w:b/>
                <w:sz w:val="20"/>
              </w:rPr>
              <w:t>Approach</w:t>
            </w:r>
          </w:p>
        </w:tc>
      </w:tr>
      <w:tr>
        <w:tc>
          <w:tcPr>
            <w:tcW w:type="dxa" w:w="3600"/>
          </w:tcPr>
          <w:p>
            <w:r>
              <w:rPr>
                <w:rFonts w:ascii="Calibri" w:hAnsi="Calibri"/>
                <w:b w:val="0"/>
                <w:sz w:val="20"/>
              </w:rPr>
              <w:t>Schema Linking  ← CHANGED</w:t>
            </w:r>
          </w:p>
        </w:tc>
        <w:tc>
          <w:tcPr>
            <w:tcW w:type="dxa" w:w="7920"/>
          </w:tcPr>
          <w:p>
            <w:r>
              <w:rPr>
                <w:rFonts w:ascii="Calibri" w:hAnsi="Calibri"/>
                <w:b w:val="0"/>
                <w:sz w:val="20"/>
              </w:rPr>
              <w:t>FK Graph Traversal: keyword seed → BFS over FK edges → relevant tables/columns</w:t>
            </w:r>
          </w:p>
        </w:tc>
      </w:tr>
      <w:tr>
        <w:tc>
          <w:tcPr>
            <w:tcW w:type="dxa" w:w="3600"/>
          </w:tcPr>
          <w:p>
            <w:r>
              <w:rPr>
                <w:rFonts w:ascii="Calibri" w:hAnsi="Calibri"/>
                <w:b w:val="0"/>
                <w:sz w:val="20"/>
              </w:rPr>
              <w:t>SQL Generator  (unchanged)</w:t>
            </w:r>
          </w:p>
        </w:tc>
        <w:tc>
          <w:tcPr>
            <w:tcW w:type="dxa" w:w="7920"/>
          </w:tcPr>
          <w:p>
            <w:r>
              <w:rPr>
                <w:rFonts w:ascii="Calibri" w:hAnsi="Calibri"/>
                <w:b w:val="0"/>
                <w:sz w:val="20"/>
              </w:rPr>
              <w:t>Qwen2.5-Coder-7B-Instruct — samples N=5 candidate SQLs</w:t>
            </w:r>
          </w:p>
        </w:tc>
      </w:tr>
      <w:tr>
        <w:tc>
          <w:tcPr>
            <w:tcW w:type="dxa" w:w="3600"/>
          </w:tcPr>
          <w:p>
            <w:r>
              <w:rPr>
                <w:rFonts w:ascii="Calibri" w:hAnsi="Calibri"/>
                <w:b w:val="0"/>
                <w:sz w:val="20"/>
              </w:rPr>
              <w:t>Example Retrieval  (unchanged)</w:t>
            </w:r>
          </w:p>
        </w:tc>
        <w:tc>
          <w:tcPr>
            <w:tcW w:type="dxa" w:w="7920"/>
          </w:tcPr>
          <w:p>
            <w:r>
              <w:rPr>
                <w:rFonts w:ascii="Calibri" w:hAnsi="Calibri"/>
                <w:b w:val="0"/>
                <w:sz w:val="20"/>
              </w:rPr>
              <w:t>SAR dense embeddings + ChromaDB — retrieves similar training Q-SQL pairs</w:t>
            </w:r>
          </w:p>
        </w:tc>
      </w:tr>
      <w:tr>
        <w:tc>
          <w:tcPr>
            <w:tcW w:type="dxa" w:w="3600"/>
          </w:tcPr>
          <w:p>
            <w:r>
              <w:rPr>
                <w:rFonts w:ascii="Calibri" w:hAnsi="Calibri"/>
                <w:b w:val="0"/>
                <w:sz w:val="20"/>
              </w:rPr>
              <w:t>SQL Selection  (unchanged)</w:t>
            </w:r>
          </w:p>
        </w:tc>
        <w:tc>
          <w:tcPr>
            <w:tcW w:type="dxa" w:w="7920"/>
          </w:tcPr>
          <w:p>
            <w:r>
              <w:rPr>
                <w:rFonts w:ascii="Calibri" w:hAnsi="Calibri"/>
                <w:b w:val="0"/>
                <w:sz w:val="20"/>
              </w:rPr>
              <w:t>POSG — scores N candidates on executability, schema conformity, example consistency</w:t>
            </w:r>
          </w:p>
        </w:tc>
      </w:tr>
      <w:tr>
        <w:tc>
          <w:tcPr>
            <w:tcW w:type="dxa" w:w="3600"/>
          </w:tcPr>
          <w:p>
            <w:r>
              <w:rPr>
                <w:rFonts w:ascii="Calibri" w:hAnsi="Calibri"/>
                <w:b w:val="0"/>
                <w:sz w:val="20"/>
              </w:rPr>
              <w:t>DDL Serializer  (unchanged)</w:t>
            </w:r>
          </w:p>
        </w:tc>
        <w:tc>
          <w:tcPr>
            <w:tcW w:type="dxa" w:w="7920"/>
          </w:tcPr>
          <w:p>
            <w:r>
              <w:rPr>
                <w:rFonts w:ascii="Calibri" w:hAnsi="Calibri"/>
                <w:b w:val="0"/>
                <w:sz w:val="20"/>
              </w:rPr>
              <w:t>Converts schema dict + sample values to CREATE TABLE format for Qwen</w:t>
            </w:r>
          </w:p>
        </w:tc>
      </w:tr>
    </w:tbl>
    <w:p/>
    <w:p>
      <w:pPr>
        <w:pStyle w:val="Heading1"/>
        <w:spacing w:before="280" w:after="80"/>
      </w:pPr>
      <w:r>
        <w:rPr>
          <w:rFonts w:ascii="Calibri" w:hAnsi="Calibri"/>
          <w:color w:val="1F497D"/>
          <w:sz w:val="32"/>
        </w:rPr>
        <w:t>How FK Graph Traversal Works</w:t>
      </w:r>
    </w:p>
    <w:p>
      <w:pPr>
        <w:spacing w:after="60"/>
      </w:pPr>
      <w:r>
        <w:rPr>
          <w:rFonts w:ascii="Calibri" w:hAnsi="Calibri"/>
          <w:b w:val="0"/>
          <w:i w:val="0"/>
          <w:color w:val="202020"/>
          <w:sz w:val="22"/>
        </w:rPr>
        <w:t>The three-step process replaces the neural SchemaLinker:</w:t>
      </w:r>
    </w:p>
    <w:tbl>
      <w:tblPr>
        <w:tblStyle w:val="TableGrid"/>
        <w:tblW w:type="auto" w:w="0"/>
        <w:tblLook w:firstColumn="1" w:firstRow="1" w:lastColumn="0" w:lastRow="0" w:noHBand="0" w:noVBand="1" w:val="04A0"/>
      </w:tblPr>
      <w:tblGrid>
        <w:gridCol w:w="2880"/>
        <w:gridCol w:w="8640"/>
      </w:tblGrid>
      <w:tr>
        <w:tc>
          <w:tcPr>
            <w:tcW w:type="dxa" w:w="2880"/>
            <w:shd w:val="clear" w:color="auto" w:fill="BDD7EE"/>
          </w:tcPr>
          <w:p>
            <w:r>
              <w:rPr>
                <w:rFonts w:ascii="Calibri" w:hAnsi="Calibri"/>
                <w:b/>
                <w:sz w:val="20"/>
              </w:rPr>
              <w:t>Step</w:t>
            </w:r>
          </w:p>
        </w:tc>
        <w:tc>
          <w:tcPr>
            <w:tcW w:type="dxa" w:w="8640"/>
            <w:shd w:val="clear" w:color="auto" w:fill="BDD7EE"/>
          </w:tcPr>
          <w:p>
            <w:r>
              <w:rPr>
                <w:rFonts w:ascii="Calibri" w:hAnsi="Calibri"/>
                <w:b/>
                <w:sz w:val="20"/>
              </w:rPr>
              <w:t>What Happens</w:t>
            </w:r>
          </w:p>
        </w:tc>
      </w:tr>
      <w:tr>
        <w:tc>
          <w:tcPr>
            <w:tcW w:type="dxa" w:w="2880"/>
          </w:tcPr>
          <w:p>
            <w:r>
              <w:rPr>
                <w:rFonts w:ascii="Calibri" w:hAnsi="Calibri"/>
                <w:b w:val="0"/>
                <w:sz w:val="20"/>
              </w:rPr>
              <w:t>1. Build FK Graph</w:t>
            </w:r>
          </w:p>
        </w:tc>
        <w:tc>
          <w:tcPr>
            <w:tcW w:type="dxa" w:w="8640"/>
          </w:tcPr>
          <w:p>
            <w:r>
              <w:rPr>
                <w:rFonts w:ascii="Calibri" w:hAnsi="Calibri"/>
                <w:b w:val="0"/>
                <w:sz w:val="20"/>
              </w:rPr>
              <w:t>For each Spider database: nodes = tables, edges = FK relationships (with from_col / to_col attributes). Built once and cached.</w:t>
            </w:r>
          </w:p>
        </w:tc>
      </w:tr>
      <w:tr>
        <w:tc>
          <w:tcPr>
            <w:tcW w:type="dxa" w:w="2880"/>
          </w:tcPr>
          <w:p>
            <w:r>
              <w:rPr>
                <w:rFonts w:ascii="Calibri" w:hAnsi="Calibri"/>
                <w:b w:val="0"/>
                <w:sz w:val="20"/>
              </w:rPr>
              <w:t>2. Entity Linking (Seed Discovery)</w:t>
            </w:r>
          </w:p>
        </w:tc>
        <w:tc>
          <w:tcPr>
            <w:tcW w:type="dxa" w:w="8640"/>
          </w:tcPr>
          <w:p>
            <w:r>
              <w:rPr>
                <w:rFonts w:ascii="Calibri" w:hAnsi="Calibri"/>
                <w:b w:val="0"/>
                <w:sz w:val="20"/>
              </w:rPr>
              <w:t>Tokenize the NL question. Match tokens against table names and column names using exact + fuzzy matching. Returns "seed tables" — the 1-3 most likely entry points.</w:t>
            </w:r>
          </w:p>
        </w:tc>
      </w:tr>
      <w:tr>
        <w:tc>
          <w:tcPr>
            <w:tcW w:type="dxa" w:w="2880"/>
          </w:tcPr>
          <w:p>
            <w:r>
              <w:rPr>
                <w:rFonts w:ascii="Calibri" w:hAnsi="Calibri"/>
                <w:b w:val="0"/>
                <w:sz w:val="20"/>
              </w:rPr>
              <w:t>3. BFS Traversal</w:t>
            </w:r>
          </w:p>
        </w:tc>
        <w:tc>
          <w:tcPr>
            <w:tcW w:type="dxa" w:w="8640"/>
          </w:tcPr>
          <w:p>
            <w:r>
              <w:rPr>
                <w:rFonts w:ascii="Calibri" w:hAnsi="Calibri"/>
                <w:b w:val="0"/>
                <w:sz w:val="20"/>
              </w:rPr>
              <w:t>Starting from seed tables, BFS over FK edges up to 2 hops. Collect all reachable tables. Filter columns per table to those matching question entities. Output is the schema_links dict.</w:t>
            </w:r>
          </w:p>
        </w:tc>
      </w:tr>
    </w:tbl>
    <w:p/>
    <w:p>
      <w:pPr>
        <w:spacing w:after="100"/>
        <w:ind w:left="288"/>
      </w:pPr>
      <w:r>
        <w:rPr>
          <w:rFonts w:ascii="Calibri" w:hAnsi="Calibri"/>
          <w:b/>
          <w:color w:val="378610"/>
          <w:sz w:val="20"/>
        </w:rPr>
        <w:t xml:space="preserve">Tip: </w:t>
      </w:r>
      <w:r>
        <w:rPr>
          <w:rFonts w:ascii="Calibri" w:hAnsi="Calibri"/>
          <w:i/>
          <w:sz w:val="20"/>
        </w:rPr>
        <w:t>FK Graph handles multi-hop joins naturally: the BFS path through the graph IS the join sequence. No model training required.</w:t>
      </w:r>
    </w:p>
    <w:p>
      <w:r>
        <w:br w:type="page"/>
      </w:r>
    </w:p>
    <w:p>
      <w:pPr>
        <w:pStyle w:val="Heading1"/>
        <w:spacing w:before="280" w:after="80"/>
      </w:pPr>
      <w:r>
        <w:rPr>
          <w:rFonts w:ascii="Calibri" w:hAnsi="Calibri"/>
          <w:color w:val="1F497D"/>
          <w:sz w:val="32"/>
        </w:rPr>
        <w:t>PHASE 0 — Prerequisites &amp; Requirements</w:t>
      </w:r>
    </w:p>
    <w:p>
      <w:pPr>
        <w:pStyle w:val="Heading2"/>
        <w:spacing w:before="160" w:after="60"/>
      </w:pPr>
      <w:r>
        <w:rPr>
          <w:rFonts w:ascii="Calibri" w:hAnsi="Calibri"/>
          <w:color w:val="2E74B5"/>
          <w:sz w:val="24"/>
        </w:rPr>
        <w:t>Hardware Requirements</w:t>
      </w:r>
    </w:p>
    <w:tbl>
      <w:tblPr>
        <w:tblStyle w:val="TableGrid"/>
        <w:tblW w:type="auto" w:w="0"/>
        <w:tblLook w:firstColumn="1" w:firstRow="1" w:lastColumn="0" w:lastRow="0" w:noHBand="0" w:noVBand="1" w:val="04A0"/>
      </w:tblPr>
      <w:tblGrid>
        <w:gridCol w:w="3600"/>
        <w:gridCol w:w="7920"/>
      </w:tblGrid>
      <w:tr>
        <w:tc>
          <w:tcPr>
            <w:tcW w:type="dxa" w:w="3600"/>
            <w:shd w:val="clear" w:color="auto" w:fill="BDD7EE"/>
          </w:tcPr>
          <w:p>
            <w:r>
              <w:rPr>
                <w:rFonts w:ascii="Calibri" w:hAnsi="Calibri"/>
                <w:b/>
                <w:sz w:val="20"/>
              </w:rPr>
              <w:t>Item</w:t>
            </w:r>
          </w:p>
        </w:tc>
        <w:tc>
          <w:tcPr>
            <w:tcW w:type="dxa" w:w="7920"/>
            <w:shd w:val="clear" w:color="auto" w:fill="BDD7EE"/>
          </w:tcPr>
          <w:p>
            <w:r>
              <w:rPr>
                <w:rFonts w:ascii="Calibri" w:hAnsi="Calibri"/>
                <w:b/>
                <w:sz w:val="20"/>
              </w:rPr>
              <w:t>Minimum / Recommended</w:t>
            </w:r>
          </w:p>
        </w:tc>
      </w:tr>
      <w:tr>
        <w:tc>
          <w:tcPr>
            <w:tcW w:type="dxa" w:w="3600"/>
          </w:tcPr>
          <w:p>
            <w:r>
              <w:rPr>
                <w:rFonts w:ascii="Calibri" w:hAnsi="Calibri"/>
                <w:b w:val="0"/>
                <w:sz w:val="20"/>
              </w:rPr>
              <w:t>GPU VRAM</w:t>
            </w:r>
          </w:p>
        </w:tc>
        <w:tc>
          <w:tcPr>
            <w:tcW w:type="dxa" w:w="7920"/>
          </w:tcPr>
          <w:p>
            <w:r>
              <w:rPr>
                <w:rFonts w:ascii="Calibri" w:hAnsi="Calibri"/>
                <w:b w:val="0"/>
                <w:sz w:val="20"/>
              </w:rPr>
              <w:t>12 GB minimum (RTX 3060) — FK Graph needs no GPU; only SQL Generator does</w:t>
            </w:r>
          </w:p>
        </w:tc>
      </w:tr>
      <w:tr>
        <w:tc>
          <w:tcPr>
            <w:tcW w:type="dxa" w:w="3600"/>
          </w:tcPr>
          <w:p>
            <w:r>
              <w:rPr>
                <w:rFonts w:ascii="Calibri" w:hAnsi="Calibri"/>
                <w:b w:val="0"/>
                <w:sz w:val="20"/>
              </w:rPr>
              <w:t>System RAM</w:t>
            </w:r>
          </w:p>
        </w:tc>
        <w:tc>
          <w:tcPr>
            <w:tcW w:type="dxa" w:w="7920"/>
          </w:tcPr>
          <w:p>
            <w:r>
              <w:rPr>
                <w:rFonts w:ascii="Calibri" w:hAnsi="Calibri"/>
                <w:b w:val="0"/>
                <w:sz w:val="20"/>
              </w:rPr>
              <w:t>32 GB recommended</w:t>
            </w:r>
          </w:p>
        </w:tc>
      </w:tr>
      <w:tr>
        <w:tc>
          <w:tcPr>
            <w:tcW w:type="dxa" w:w="3600"/>
          </w:tcPr>
          <w:p>
            <w:r>
              <w:rPr>
                <w:rFonts w:ascii="Calibri" w:hAnsi="Calibri"/>
                <w:b w:val="0"/>
                <w:sz w:val="20"/>
              </w:rPr>
              <w:t>Disk Space</w:t>
            </w:r>
          </w:p>
        </w:tc>
        <w:tc>
          <w:tcPr>
            <w:tcW w:type="dxa" w:w="7920"/>
          </w:tcPr>
          <w:p>
            <w:r>
              <w:rPr>
                <w:rFonts w:ascii="Calibri" w:hAnsi="Calibri"/>
                <w:b w:val="0"/>
                <w:sz w:val="20"/>
              </w:rPr>
              <w:t>60 GB free (Qwen2.5-Coder ~15 GB + dataset + indexes)</w:t>
            </w:r>
          </w:p>
        </w:tc>
      </w:tr>
      <w:tr>
        <w:tc>
          <w:tcPr>
            <w:tcW w:type="dxa" w:w="3600"/>
          </w:tcPr>
          <w:p>
            <w:r>
              <w:rPr>
                <w:rFonts w:ascii="Calibri" w:hAnsi="Calibri"/>
                <w:b w:val="0"/>
                <w:sz w:val="20"/>
              </w:rPr>
              <w:t>CUDA</w:t>
            </w:r>
          </w:p>
        </w:tc>
        <w:tc>
          <w:tcPr>
            <w:tcW w:type="dxa" w:w="7920"/>
          </w:tcPr>
          <w:p>
            <w:r>
              <w:rPr>
                <w:rFonts w:ascii="Calibri" w:hAnsi="Calibri"/>
                <w:b w:val="0"/>
                <w:sz w:val="20"/>
              </w:rPr>
              <w:t>CUDA 12.1+ with matching PyTorch build</w:t>
            </w:r>
          </w:p>
        </w:tc>
      </w:tr>
    </w:tbl>
    <w:p/>
    <w:p>
      <w:pPr>
        <w:spacing w:after="100"/>
        <w:ind w:left="288"/>
      </w:pPr>
      <w:r>
        <w:rPr>
          <w:rFonts w:ascii="Calibri" w:hAnsi="Calibri"/>
          <w:b/>
          <w:color w:val="378610"/>
          <w:sz w:val="20"/>
        </w:rPr>
        <w:t xml:space="preserve">Tip: </w:t>
      </w:r>
      <w:r>
        <w:rPr>
          <w:rFonts w:ascii="Calibri" w:hAnsi="Calibri"/>
          <w:i/>
          <w:sz w:val="20"/>
        </w:rPr>
        <w:t>Because we removed SchemaLinker training, you no longer need a second 15 GB Qwen3-7B model or GRPO training time. Compute requirements are significantly lower.</w:t>
      </w:r>
    </w:p>
    <w:p>
      <w:pPr>
        <w:pStyle w:val="Heading2"/>
        <w:spacing w:before="160" w:after="60"/>
      </w:pPr>
      <w:r>
        <w:rPr>
          <w:rFonts w:ascii="Calibri" w:hAnsi="Calibri"/>
          <w:color w:val="2E74B5"/>
          <w:sz w:val="24"/>
        </w:rPr>
        <w:t>Software Requirements</w:t>
      </w:r>
    </w:p>
    <w:tbl>
      <w:tblPr>
        <w:tblStyle w:val="TableGrid"/>
        <w:tblW w:type="auto" w:w="0"/>
        <w:tblLook w:firstColumn="1" w:firstRow="1" w:lastColumn="0" w:lastRow="0" w:noHBand="0" w:noVBand="1" w:val="04A0"/>
      </w:tblPr>
      <w:tblGrid>
        <w:gridCol w:w="3600"/>
        <w:gridCol w:w="7920"/>
      </w:tblGrid>
      <w:tr>
        <w:tc>
          <w:tcPr>
            <w:tcW w:type="dxa" w:w="3600"/>
            <w:shd w:val="clear" w:color="auto" w:fill="BDD7EE"/>
          </w:tcPr>
          <w:p>
            <w:r>
              <w:rPr>
                <w:rFonts w:ascii="Calibri" w:hAnsi="Calibri"/>
                <w:b/>
                <w:sz w:val="20"/>
              </w:rPr>
              <w:t>Tool</w:t>
            </w:r>
          </w:p>
        </w:tc>
        <w:tc>
          <w:tcPr>
            <w:tcW w:type="dxa" w:w="7920"/>
            <w:shd w:val="clear" w:color="auto" w:fill="BDD7EE"/>
          </w:tcPr>
          <w:p>
            <w:r>
              <w:rPr>
                <w:rFonts w:ascii="Calibri" w:hAnsi="Calibri"/>
                <w:b/>
                <w:sz w:val="20"/>
              </w:rPr>
              <w:t>Purpose / Download</w:t>
            </w:r>
          </w:p>
        </w:tc>
      </w:tr>
      <w:tr>
        <w:tc>
          <w:tcPr>
            <w:tcW w:type="dxa" w:w="3600"/>
          </w:tcPr>
          <w:p>
            <w:r>
              <w:rPr>
                <w:rFonts w:ascii="Calibri" w:hAnsi="Calibri"/>
                <w:b w:val="0"/>
                <w:sz w:val="20"/>
              </w:rPr>
              <w:t>Python 3.10</w:t>
            </w:r>
          </w:p>
        </w:tc>
        <w:tc>
          <w:tcPr>
            <w:tcW w:type="dxa" w:w="7920"/>
          </w:tcPr>
          <w:p>
            <w:r>
              <w:rPr>
                <w:rFonts w:ascii="Calibri" w:hAnsi="Calibri"/>
                <w:b w:val="0"/>
                <w:sz w:val="20"/>
              </w:rPr>
              <w:t>python.org/downloads</w:t>
            </w:r>
          </w:p>
        </w:tc>
      </w:tr>
      <w:tr>
        <w:tc>
          <w:tcPr>
            <w:tcW w:type="dxa" w:w="3600"/>
          </w:tcPr>
          <w:p>
            <w:r>
              <w:rPr>
                <w:rFonts w:ascii="Calibri" w:hAnsi="Calibri"/>
                <w:b w:val="0"/>
                <w:sz w:val="20"/>
              </w:rPr>
              <w:t>Miniconda</w:t>
            </w:r>
          </w:p>
        </w:tc>
        <w:tc>
          <w:tcPr>
            <w:tcW w:type="dxa" w:w="7920"/>
          </w:tcPr>
          <w:p>
            <w:r>
              <w:rPr>
                <w:rFonts w:ascii="Calibri" w:hAnsi="Calibri"/>
                <w:b w:val="0"/>
                <w:sz w:val="20"/>
              </w:rPr>
              <w:t>docs.conda.io/en/latest/miniconda.html</w:t>
            </w:r>
          </w:p>
        </w:tc>
      </w:tr>
      <w:tr>
        <w:tc>
          <w:tcPr>
            <w:tcW w:type="dxa" w:w="3600"/>
          </w:tcPr>
          <w:p>
            <w:r>
              <w:rPr>
                <w:rFonts w:ascii="Calibri" w:hAnsi="Calibri"/>
                <w:b w:val="0"/>
                <w:sz w:val="20"/>
              </w:rPr>
              <w:t>Git</w:t>
            </w:r>
          </w:p>
        </w:tc>
        <w:tc>
          <w:tcPr>
            <w:tcW w:type="dxa" w:w="7920"/>
          </w:tcPr>
          <w:p>
            <w:r>
              <w:rPr>
                <w:rFonts w:ascii="Calibri" w:hAnsi="Calibri"/>
                <w:b w:val="0"/>
                <w:sz w:val="20"/>
              </w:rPr>
              <w:t>git-scm.com/downloads</w:t>
            </w:r>
          </w:p>
        </w:tc>
      </w:tr>
      <w:tr>
        <w:tc>
          <w:tcPr>
            <w:tcW w:type="dxa" w:w="3600"/>
          </w:tcPr>
          <w:p>
            <w:r>
              <w:rPr>
                <w:rFonts w:ascii="Calibri" w:hAnsi="Calibri"/>
                <w:b w:val="0"/>
                <w:sz w:val="20"/>
              </w:rPr>
              <w:t>VS Code</w:t>
            </w:r>
          </w:p>
        </w:tc>
        <w:tc>
          <w:tcPr>
            <w:tcW w:type="dxa" w:w="7920"/>
          </w:tcPr>
          <w:p>
            <w:r>
              <w:rPr>
                <w:rFonts w:ascii="Calibri" w:hAnsi="Calibri"/>
                <w:b w:val="0"/>
                <w:sz w:val="20"/>
              </w:rPr>
              <w:t>code.visualstudio.com</w:t>
            </w:r>
          </w:p>
        </w:tc>
      </w:tr>
      <w:tr>
        <w:tc>
          <w:tcPr>
            <w:tcW w:type="dxa" w:w="3600"/>
          </w:tcPr>
          <w:p>
            <w:r>
              <w:rPr>
                <w:rFonts w:ascii="Calibri" w:hAnsi="Calibri"/>
                <w:b w:val="0"/>
                <w:sz w:val="20"/>
              </w:rPr>
              <w:t>DB Browser for SQLite</w:t>
            </w:r>
          </w:p>
        </w:tc>
        <w:tc>
          <w:tcPr>
            <w:tcW w:type="dxa" w:w="7920"/>
          </w:tcPr>
          <w:p>
            <w:r>
              <w:rPr>
                <w:rFonts w:ascii="Calibri" w:hAnsi="Calibri"/>
                <w:b w:val="0"/>
                <w:sz w:val="20"/>
              </w:rPr>
              <w:t>sqlitebrowser.org — inspect Spider databases visually</w:t>
            </w:r>
          </w:p>
        </w:tc>
      </w:tr>
      <w:tr>
        <w:tc>
          <w:tcPr>
            <w:tcW w:type="dxa" w:w="3600"/>
          </w:tcPr>
          <w:p>
            <w:r>
              <w:rPr>
                <w:rFonts w:ascii="Calibri" w:hAnsi="Calibri"/>
                <w:b w:val="0"/>
                <w:sz w:val="20"/>
              </w:rPr>
              <w:t>CUDA Toolkit 12.1</w:t>
            </w:r>
          </w:p>
        </w:tc>
        <w:tc>
          <w:tcPr>
            <w:tcW w:type="dxa" w:w="7920"/>
          </w:tcPr>
          <w:p>
            <w:r>
              <w:rPr>
                <w:rFonts w:ascii="Calibri" w:hAnsi="Calibri"/>
                <w:b w:val="0"/>
                <w:sz w:val="20"/>
              </w:rPr>
              <w:t>developer.nvidia.com/cuda-toolkit</w:t>
            </w:r>
          </w:p>
        </w:tc>
      </w:tr>
    </w:tbl>
    <w:p/>
    <w:p>
      <w:pPr>
        <w:pStyle w:val="Heading2"/>
        <w:spacing w:before="160" w:after="60"/>
      </w:pPr>
      <w:r>
        <w:rPr>
          <w:rFonts w:ascii="Calibri" w:hAnsi="Calibri"/>
          <w:color w:val="2E74B5"/>
          <w:sz w:val="24"/>
        </w:rPr>
        <w:t>Accounts Needed</w:t>
      </w:r>
    </w:p>
    <w:p>
      <w:pPr>
        <w:pStyle w:val="ListBullet"/>
        <w:spacing w:after="40"/>
        <w:ind w:left="360"/>
      </w:pPr>
      <w:r>
        <w:rPr>
          <w:rFonts w:ascii="Calibri" w:hAnsi="Calibri"/>
          <w:sz w:val="21"/>
        </w:rPr>
        <w:t>GitHub — github.com</w:t>
      </w:r>
    </w:p>
    <w:p>
      <w:pPr>
        <w:pStyle w:val="ListBullet"/>
        <w:spacing w:after="40"/>
        <w:ind w:left="360"/>
      </w:pPr>
      <w:r>
        <w:rPr>
          <w:rFonts w:ascii="Calibri" w:hAnsi="Calibri"/>
          <w:sz w:val="21"/>
        </w:rPr>
        <w:t>HuggingFace — huggingface.co (for downloading Qwen2.5-Coder-7B-Instruct)</w:t>
      </w:r>
    </w:p>
    <w:p>
      <w:pPr>
        <w:spacing w:after="100"/>
        <w:ind w:left="288"/>
      </w:pPr>
      <w:r>
        <w:rPr>
          <w:rFonts w:ascii="Calibri" w:hAnsi="Calibri"/>
          <w:b/>
          <w:color w:val="006B6B"/>
          <w:sz w:val="20"/>
        </w:rPr>
        <w:t xml:space="preserve">New: </w:t>
      </w:r>
      <w:r>
        <w:rPr>
          <w:rFonts w:ascii="Calibri" w:hAnsi="Calibri"/>
          <w:i/>
          <w:sz w:val="20"/>
        </w:rPr>
        <w:t>You no longer need an OpenAI API key. Removing SchemaLinker training eliminates the CoT generation step that required GPT.</w:t>
      </w:r>
    </w:p>
    <w:p>
      <w:r>
        <w:br w:type="page"/>
      </w:r>
    </w:p>
    <w:p>
      <w:pPr>
        <w:pStyle w:val="Heading1"/>
        <w:spacing w:before="280" w:after="80"/>
      </w:pPr>
      <w:r>
        <w:rPr>
          <w:rFonts w:ascii="Calibri" w:hAnsi="Calibri"/>
          <w:color w:val="1F497D"/>
          <w:sz w:val="32"/>
        </w:rPr>
        <w:t>PHASE 1 — Development Environment Setup</w:t>
      </w:r>
    </w:p>
    <w:p>
      <w:pPr>
        <w:spacing w:after="120"/>
        <w:ind w:left="144"/>
      </w:pPr>
      <w:r>
        <w:rPr>
          <w:rFonts w:ascii="Calibri" w:hAnsi="Calibri"/>
          <w:b/>
          <w:color w:val="2E74B5"/>
          <w:sz w:val="21"/>
        </w:rPr>
        <w:t xml:space="preserve">Goal: </w:t>
      </w:r>
      <w:r>
        <w:rPr>
          <w:rFonts w:ascii="Calibri" w:hAnsi="Calibri"/>
          <w:i/>
          <w:color w:val="505050"/>
          <w:sz w:val="21"/>
        </w:rPr>
        <w:t>A fully configured local environment with VS Code, Python 3.10 conda env, Git, and CUDA.</w:t>
      </w:r>
    </w:p>
    <w:p>
      <w:pPr>
        <w:pStyle w:val="Heading2"/>
        <w:spacing w:before="160" w:after="60"/>
      </w:pPr>
      <w:r>
        <w:rPr>
          <w:rFonts w:ascii="Calibri" w:hAnsi="Calibri"/>
          <w:color w:val="2E74B5"/>
          <w:sz w:val="24"/>
        </w:rPr>
        <w:t>1A. Install Core Tools</w:t>
      </w:r>
    </w:p>
    <w:p>
      <w:pPr>
        <w:pStyle w:val="ListNumber"/>
        <w:spacing w:after="60"/>
      </w:pPr>
      <w:r>
        <w:rPr>
          <w:rFonts w:ascii="Calibri" w:hAnsi="Calibri"/>
          <w:sz w:val="21"/>
        </w:rPr>
        <w:t>Go to python.org/downloads and download Python 3.10.x (NOT 3.11 or 3.12).</w:t>
      </w:r>
    </w:p>
    <w:p>
      <w:pPr>
        <w:pStyle w:val="ListNumber"/>
        <w:spacing w:after="60"/>
      </w:pPr>
      <w:r>
        <w:rPr>
          <w:rFonts w:ascii="Calibri" w:hAnsi="Calibri"/>
          <w:sz w:val="21"/>
        </w:rPr>
        <w:t>Run the installer. On Windows: check "Add Python to PATH". On Mac: use the .pkg installer.</w:t>
      </w:r>
    </w:p>
    <w:p>
      <w:pPr>
        <w:pStyle w:val="ListNumber"/>
        <w:spacing w:after="60"/>
      </w:pPr>
      <w:r>
        <w:rPr>
          <w:rFonts w:ascii="Calibri" w:hAnsi="Calibri"/>
          <w:sz w:val="21"/>
        </w:rPr>
        <w:t>Open a terminal and verify: type  python --version  — should say Python 3.10.x</w:t>
      </w:r>
    </w:p>
    <w:p>
      <w:pPr>
        <w:pStyle w:val="ListNumber"/>
        <w:spacing w:after="60"/>
      </w:pPr>
      <w:r>
        <w:rPr>
          <w:rFonts w:ascii="Calibri" w:hAnsi="Calibri"/>
          <w:sz w:val="21"/>
        </w:rPr>
        <w:t>Download Miniconda from conda.io. Run the installer with default options.</w:t>
      </w:r>
    </w:p>
    <w:p>
      <w:pPr>
        <w:pStyle w:val="ListNumber"/>
        <w:spacing w:after="60"/>
      </w:pPr>
      <w:r>
        <w:rPr>
          <w:rFonts w:ascii="Calibri" w:hAnsi="Calibri"/>
          <w:sz w:val="21"/>
        </w:rPr>
        <w:t>Restart your terminal. Verify: type  conda --version</w:t>
      </w:r>
    </w:p>
    <w:p>
      <w:pPr>
        <w:pStyle w:val="ListNumber"/>
        <w:spacing w:after="60"/>
      </w:pPr>
      <w:r>
        <w:rPr>
          <w:rFonts w:ascii="Calibri" w:hAnsi="Calibri"/>
          <w:sz w:val="21"/>
        </w:rPr>
        <w:t>Download and install Git from git-scm.com (default options).</w:t>
      </w:r>
    </w:p>
    <w:p>
      <w:pPr>
        <w:pStyle w:val="ListNumber"/>
        <w:spacing w:after="60"/>
      </w:pPr>
      <w:r>
        <w:rPr>
          <w:rFonts w:ascii="Calibri" w:hAnsi="Calibri"/>
          <w:sz w:val="21"/>
        </w:rPr>
        <w:t>Verify: type  git --version</w:t>
      </w:r>
    </w:p>
    <w:p>
      <w:pPr>
        <w:pStyle w:val="ListNumber"/>
        <w:spacing w:after="60"/>
      </w:pPr>
      <w:r>
        <w:rPr>
          <w:rFonts w:ascii="Calibri" w:hAnsi="Calibri"/>
          <w:sz w:val="21"/>
        </w:rPr>
        <w:t>Download and install VS Code from code.visualstudio.com.</w:t>
      </w:r>
    </w:p>
    <w:p>
      <w:pPr>
        <w:pStyle w:val="ListNumber"/>
        <w:spacing w:after="60"/>
      </w:pPr>
      <w:r>
        <w:rPr>
          <w:rFonts w:ascii="Calibri" w:hAnsi="Calibri"/>
          <w:sz w:val="21"/>
        </w:rPr>
        <w:t>Install DB Browser for SQLite from sqlitebrowser.org.</w:t>
      </w:r>
    </w:p>
    <w:p>
      <w:pPr>
        <w:pStyle w:val="Heading2"/>
        <w:spacing w:before="160" w:after="60"/>
      </w:pPr>
      <w:r>
        <w:rPr>
          <w:rFonts w:ascii="Calibri" w:hAnsi="Calibri"/>
          <w:color w:val="2E74B5"/>
          <w:sz w:val="24"/>
        </w:rPr>
        <w:t>1B. Configure VS Code Extensions</w:t>
      </w:r>
    </w:p>
    <w:p>
      <w:pPr>
        <w:pStyle w:val="ListNumber"/>
        <w:spacing w:after="60"/>
      </w:pPr>
      <w:r>
        <w:rPr>
          <w:rFonts w:ascii="Calibri" w:hAnsi="Calibri"/>
          <w:sz w:val="21"/>
        </w:rPr>
        <w:t>Open VS Code.</w:t>
      </w:r>
    </w:p>
    <w:p>
      <w:pPr>
        <w:pStyle w:val="ListNumber"/>
        <w:spacing w:after="60"/>
      </w:pPr>
      <w:r>
        <w:rPr>
          <w:rFonts w:ascii="Calibri" w:hAnsi="Calibri"/>
          <w:sz w:val="21"/>
        </w:rPr>
        <w:t>Click the Extensions icon in the left sidebar or press Ctrl+Shift+X (Cmd+Shift+X on Mac).</w:t>
      </w:r>
    </w:p>
    <w:p>
      <w:pPr>
        <w:pStyle w:val="ListNumber"/>
        <w:spacing w:after="60"/>
      </w:pPr>
      <w:r>
        <w:rPr>
          <w:rFonts w:ascii="Calibri" w:hAnsi="Calibri"/>
          <w:sz w:val="21"/>
        </w:rPr>
        <w:t>Search for and install:</w:t>
      </w:r>
    </w:p>
    <w:p>
      <w:pPr>
        <w:pStyle w:val="ListBullet"/>
        <w:spacing w:after="40"/>
        <w:ind w:left="720"/>
      </w:pPr>
      <w:r>
        <w:rPr>
          <w:rFonts w:ascii="Calibri" w:hAnsi="Calibri"/>
          <w:sz w:val="21"/>
        </w:rPr>
        <w:t>"Python" — by Microsoft (IntelliSense, linting, debugging)</w:t>
      </w:r>
    </w:p>
    <w:p>
      <w:pPr>
        <w:pStyle w:val="ListBullet"/>
        <w:spacing w:after="40"/>
        <w:ind w:left="720"/>
      </w:pPr>
      <w:r>
        <w:rPr>
          <w:rFonts w:ascii="Calibri" w:hAnsi="Calibri"/>
          <w:sz w:val="21"/>
        </w:rPr>
        <w:t>"Pylance" — by Microsoft (advanced type checking)</w:t>
      </w:r>
    </w:p>
    <w:p>
      <w:pPr>
        <w:pStyle w:val="ListBullet"/>
        <w:spacing w:after="40"/>
        <w:ind w:left="720"/>
      </w:pPr>
      <w:r>
        <w:rPr>
          <w:rFonts w:ascii="Calibri" w:hAnsi="Calibri"/>
          <w:sz w:val="21"/>
        </w:rPr>
        <w:t>"Jupyter" — by Microsoft (notebook support)</w:t>
      </w:r>
    </w:p>
    <w:p>
      <w:pPr>
        <w:pStyle w:val="ListBullet"/>
        <w:spacing w:after="40"/>
        <w:ind w:left="720"/>
      </w:pPr>
      <w:r>
        <w:rPr>
          <w:rFonts w:ascii="Calibri" w:hAnsi="Calibri"/>
          <w:sz w:val="21"/>
        </w:rPr>
        <w:t>"GitLens" — by GitKraken (inline Git history)</w:t>
      </w:r>
    </w:p>
    <w:p>
      <w:pPr>
        <w:pStyle w:val="ListNumber"/>
        <w:spacing w:after="60"/>
      </w:pPr>
      <w:r>
        <w:rPr>
          <w:rFonts w:ascii="Calibri" w:hAnsi="Calibri"/>
          <w:sz w:val="21"/>
        </w:rPr>
        <w:t>Open the Command Palette: Ctrl+Shift+P → type "Python: Select Interpreter" (you will return here after creating your conda env).</w:t>
      </w:r>
    </w:p>
    <w:p>
      <w:pPr>
        <w:pStyle w:val="Heading2"/>
        <w:spacing w:before="160" w:after="60"/>
      </w:pPr>
      <w:r>
        <w:rPr>
          <w:rFonts w:ascii="Calibri" w:hAnsi="Calibri"/>
          <w:color w:val="2E74B5"/>
          <w:sz w:val="24"/>
        </w:rPr>
        <w:t>1C. Set Up Git &amp; GitHub</w:t>
      </w:r>
    </w:p>
    <w:p>
      <w:pPr>
        <w:pStyle w:val="ListNumber"/>
        <w:spacing w:after="60"/>
      </w:pPr>
      <w:r>
        <w:rPr>
          <w:rFonts w:ascii="Calibri" w:hAnsi="Calibri"/>
          <w:sz w:val="21"/>
        </w:rPr>
        <w:t>Create a GitHub account at github.com if you don't have one.</w:t>
      </w:r>
    </w:p>
    <w:p>
      <w:pPr>
        <w:pStyle w:val="ListNumber"/>
        <w:spacing w:after="60"/>
      </w:pPr>
      <w:r>
        <w:rPr>
          <w:rFonts w:ascii="Calibri" w:hAnsi="Calibri"/>
          <w:sz w:val="21"/>
        </w:rPr>
        <w:t>Open a terminal. Configure your identity:</w:t>
      </w:r>
    </w:p>
    <w:p>
      <w:pPr>
        <w:spacing w:after="40"/>
        <w:ind w:left="432"/>
        <w:shd w:val="clear" w:color="auto" w:fill="F0F0F0"/>
      </w:pPr>
      <w:r>
        <w:rPr>
          <w:rFonts w:ascii="Courier New" w:hAnsi="Courier New"/>
          <w:sz w:val="19"/>
        </w:rPr>
        <w:t>git config --global user.name "Your Name"</w:t>
      </w:r>
    </w:p>
    <w:p>
      <w:pPr>
        <w:spacing w:after="40"/>
        <w:ind w:left="432"/>
        <w:shd w:val="clear" w:color="auto" w:fill="F0F0F0"/>
      </w:pPr>
      <w:r>
        <w:rPr>
          <w:rFonts w:ascii="Courier New" w:hAnsi="Courier New"/>
          <w:sz w:val="19"/>
        </w:rPr>
        <w:t>git config --global user.email "youremail@example.com"</w:t>
      </w:r>
    </w:p>
    <w:p>
      <w:pPr>
        <w:pStyle w:val="ListNumber"/>
        <w:spacing w:after="60"/>
      </w:pPr>
      <w:r>
        <w:rPr>
          <w:rFonts w:ascii="Calibri" w:hAnsi="Calibri"/>
          <w:sz w:val="21"/>
        </w:rPr>
        <w:t>Generate an SSH key:</w:t>
      </w:r>
    </w:p>
    <w:p>
      <w:pPr>
        <w:spacing w:after="40"/>
        <w:ind w:left="432"/>
        <w:shd w:val="clear" w:color="auto" w:fill="F0F0F0"/>
      </w:pPr>
      <w:r>
        <w:rPr>
          <w:rFonts w:ascii="Courier New" w:hAnsi="Courier New"/>
          <w:sz w:val="19"/>
        </w:rPr>
        <w:t>ssh-keygen -t ed25519 -C "youremail@example.com"</w:t>
      </w:r>
    </w:p>
    <w:p>
      <w:pPr>
        <w:pStyle w:val="ListNumber"/>
        <w:spacing w:after="60"/>
      </w:pPr>
      <w:r>
        <w:rPr>
          <w:rFonts w:ascii="Calibri" w:hAnsi="Calibri"/>
          <w:sz w:val="21"/>
        </w:rPr>
        <w:t>Press Enter three times to accept defaults.</w:t>
      </w:r>
    </w:p>
    <w:p>
      <w:pPr>
        <w:pStyle w:val="ListNumber"/>
        <w:spacing w:after="60"/>
      </w:pPr>
      <w:r>
        <w:rPr>
          <w:rFonts w:ascii="Calibri" w:hAnsi="Calibri"/>
          <w:sz w:val="21"/>
        </w:rPr>
        <w:t>Copy your public key:</w:t>
      </w:r>
    </w:p>
    <w:p>
      <w:pPr>
        <w:spacing w:after="40"/>
        <w:ind w:left="432"/>
        <w:shd w:val="clear" w:color="auto" w:fill="F0F0F0"/>
      </w:pPr>
      <w:r>
        <w:rPr>
          <w:rFonts w:ascii="Courier New" w:hAnsi="Courier New"/>
          <w:sz w:val="19"/>
        </w:rPr>
        <w:t>cat ~/.ssh/id_ed25519.pub</w:t>
      </w:r>
    </w:p>
    <w:p>
      <w:pPr>
        <w:pStyle w:val="ListNumber"/>
        <w:spacing w:after="60"/>
      </w:pPr>
      <w:r>
        <w:rPr>
          <w:rFonts w:ascii="Calibri" w:hAnsi="Calibri"/>
          <w:sz w:val="21"/>
        </w:rPr>
        <w:t>On GitHub: Settings → SSH and GPG keys → New SSH key → paste and save.</w:t>
      </w:r>
    </w:p>
    <w:p>
      <w:pPr>
        <w:pStyle w:val="ListNumber"/>
        <w:spacing w:after="60"/>
      </w:pPr>
      <w:r>
        <w:rPr>
          <w:rFonts w:ascii="Calibri" w:hAnsi="Calibri"/>
          <w:sz w:val="21"/>
        </w:rPr>
        <w:t>Test the connection:</w:t>
      </w:r>
    </w:p>
    <w:p>
      <w:pPr>
        <w:spacing w:after="40"/>
        <w:ind w:left="432"/>
        <w:shd w:val="clear" w:color="auto" w:fill="F0F0F0"/>
      </w:pPr>
      <w:r>
        <w:rPr>
          <w:rFonts w:ascii="Courier New" w:hAnsi="Courier New"/>
          <w:sz w:val="19"/>
        </w:rPr>
        <w:t>ssh -T git@github.com</w:t>
      </w:r>
    </w:p>
    <w:p>
      <w:pPr>
        <w:pStyle w:val="ListNumber"/>
        <w:spacing w:after="60"/>
      </w:pPr>
      <w:r>
        <w:rPr>
          <w:rFonts w:ascii="Calibri" w:hAnsi="Calibri"/>
          <w:sz w:val="21"/>
        </w:rPr>
        <w:t>You should see: "Hi &lt;username&gt;! You've successfully authenticated."</w:t>
      </w:r>
    </w:p>
    <w:p>
      <w:pPr>
        <w:pStyle w:val="Heading2"/>
        <w:spacing w:before="160" w:after="60"/>
      </w:pPr>
      <w:r>
        <w:rPr>
          <w:rFonts w:ascii="Calibri" w:hAnsi="Calibri"/>
          <w:color w:val="2E74B5"/>
          <w:sz w:val="24"/>
        </w:rPr>
        <w:t>1D. Create Your Project Repository on GitHub</w:t>
      </w:r>
    </w:p>
    <w:p>
      <w:pPr>
        <w:pStyle w:val="ListNumber"/>
        <w:spacing w:after="60"/>
      </w:pPr>
      <w:r>
        <w:rPr>
          <w:rFonts w:ascii="Calibri" w:hAnsi="Calibri"/>
          <w:sz w:val="21"/>
        </w:rPr>
        <w:t>On GitHub, click "+" → "New repository". Name it:  text-to-sql-fkgraph</w:t>
      </w:r>
    </w:p>
    <w:p>
      <w:pPr>
        <w:pStyle w:val="ListNumber"/>
        <w:spacing w:after="60"/>
      </w:pPr>
      <w:r>
        <w:rPr>
          <w:rFonts w:ascii="Calibri" w:hAnsi="Calibri"/>
          <w:sz w:val="21"/>
        </w:rPr>
        <w:t>Set to Private. Add a README. Click "Create repository".</w:t>
      </w:r>
    </w:p>
    <w:p>
      <w:pPr>
        <w:pStyle w:val="ListNumber"/>
        <w:spacing w:after="60"/>
      </w:pPr>
      <w:r>
        <w:rPr>
          <w:rFonts w:ascii="Calibri" w:hAnsi="Calibri"/>
          <w:sz w:val="21"/>
        </w:rPr>
        <w:t>Copy the SSH clone URL (git@github.com:yourname/text-to-sql-fkgraph.git).</w:t>
      </w:r>
    </w:p>
    <w:p>
      <w:pPr>
        <w:pStyle w:val="ListNumber"/>
        <w:spacing w:after="60"/>
      </w:pPr>
      <w:r>
        <w:rPr>
          <w:rFonts w:ascii="Calibri" w:hAnsi="Calibri"/>
          <w:sz w:val="21"/>
        </w:rPr>
        <w:t>In VS Code: Ctrl+Shift+P → "Git: Clone" → paste URL → choose save location.</w:t>
      </w:r>
    </w:p>
    <w:p>
      <w:pPr>
        <w:pStyle w:val="ListNumber"/>
        <w:spacing w:after="60"/>
      </w:pPr>
      <w:r>
        <w:rPr>
          <w:rFonts w:ascii="Calibri" w:hAnsi="Calibri"/>
          <w:sz w:val="21"/>
        </w:rPr>
        <w:t>VS Code will ask "Open repository?" — click Yes.</w:t>
      </w:r>
    </w:p>
    <w:p>
      <w:r>
        <w:br w:type="page"/>
      </w:r>
    </w:p>
    <w:p>
      <w:pPr>
        <w:pStyle w:val="Heading1"/>
        <w:spacing w:before="280" w:after="80"/>
      </w:pPr>
      <w:r>
        <w:rPr>
          <w:rFonts w:ascii="Calibri" w:hAnsi="Calibri"/>
          <w:color w:val="1F497D"/>
          <w:sz w:val="32"/>
        </w:rPr>
        <w:t>PHASE 2 — Project &amp; Conda Environment Setup</w:t>
      </w:r>
    </w:p>
    <w:p>
      <w:pPr>
        <w:spacing w:after="120"/>
        <w:ind w:left="144"/>
      </w:pPr>
      <w:r>
        <w:rPr>
          <w:rFonts w:ascii="Calibri" w:hAnsi="Calibri"/>
          <w:b/>
          <w:color w:val="2E74B5"/>
          <w:sz w:val="21"/>
        </w:rPr>
        <w:t xml:space="preserve">Goal: </w:t>
      </w:r>
      <w:r>
        <w:rPr>
          <w:rFonts w:ascii="Calibri" w:hAnsi="Calibri"/>
          <w:i/>
          <w:color w:val="505050"/>
          <w:sz w:val="21"/>
        </w:rPr>
        <w:t>A clean conda environment with all dependencies installed and SchemaRAG code available.</w:t>
      </w:r>
    </w:p>
    <w:p>
      <w:pPr>
        <w:pStyle w:val="Heading2"/>
        <w:spacing w:before="160" w:after="60"/>
      </w:pPr>
      <w:r>
        <w:rPr>
          <w:rFonts w:ascii="Calibri" w:hAnsi="Calibri"/>
          <w:color w:val="2E74B5"/>
          <w:sz w:val="24"/>
        </w:rPr>
        <w:t>2A. Create the Conda Environment</w:t>
      </w:r>
    </w:p>
    <w:p>
      <w:pPr>
        <w:pStyle w:val="ListNumber"/>
        <w:spacing w:after="60"/>
      </w:pPr>
      <w:r>
        <w:rPr>
          <w:rFonts w:ascii="Calibri" w:hAnsi="Calibri"/>
          <w:sz w:val="21"/>
        </w:rPr>
        <w:t>Open a terminal in VS Code: press  Ctrl+`  (backtick, below Escape).</w:t>
      </w:r>
    </w:p>
    <w:p>
      <w:pPr>
        <w:pStyle w:val="ListNumber"/>
        <w:spacing w:after="60"/>
      </w:pPr>
      <w:r>
        <w:rPr>
          <w:rFonts w:ascii="Calibri" w:hAnsi="Calibri"/>
          <w:sz w:val="21"/>
        </w:rPr>
        <w:t>Create the environment:</w:t>
      </w:r>
    </w:p>
    <w:p>
      <w:pPr>
        <w:spacing w:after="40"/>
        <w:ind w:left="432"/>
        <w:shd w:val="clear" w:color="auto" w:fill="F0F0F0"/>
      </w:pPr>
      <w:r>
        <w:rPr>
          <w:rFonts w:ascii="Courier New" w:hAnsi="Courier New"/>
          <w:sz w:val="19"/>
        </w:rPr>
        <w:t>conda create -n text2sql python=3.10 -y</w:t>
      </w:r>
    </w:p>
    <w:p>
      <w:pPr>
        <w:pStyle w:val="ListNumber"/>
        <w:spacing w:after="60"/>
      </w:pPr>
      <w:r>
        <w:rPr>
          <w:rFonts w:ascii="Calibri" w:hAnsi="Calibri"/>
          <w:sz w:val="21"/>
        </w:rPr>
        <w:t>Activate it:</w:t>
      </w:r>
    </w:p>
    <w:p>
      <w:pPr>
        <w:spacing w:after="40"/>
        <w:ind w:left="432"/>
        <w:shd w:val="clear" w:color="auto" w:fill="F0F0F0"/>
      </w:pPr>
      <w:r>
        <w:rPr>
          <w:rFonts w:ascii="Courier New" w:hAnsi="Courier New"/>
          <w:sz w:val="19"/>
        </w:rPr>
        <w:t>conda activate text2sql</w:t>
      </w:r>
    </w:p>
    <w:p>
      <w:pPr>
        <w:pStyle w:val="ListNumber"/>
        <w:spacing w:after="60"/>
      </w:pPr>
      <w:r>
        <w:rPr>
          <w:rFonts w:ascii="Calibri" w:hAnsi="Calibri"/>
          <w:sz w:val="21"/>
        </w:rPr>
        <w:t>You should see (text2sql) at the start of your prompt.</w:t>
      </w:r>
    </w:p>
    <w:p>
      <w:pPr>
        <w:pStyle w:val="ListNumber"/>
        <w:spacing w:after="60"/>
      </w:pPr>
      <w:r>
        <w:rPr>
          <w:rFonts w:ascii="Calibri" w:hAnsi="Calibri"/>
          <w:sz w:val="21"/>
        </w:rPr>
        <w:t>Tell VS Code to use it: Ctrl+Shift+P → "Python: Select Interpreter" → choose "text2sql".</w:t>
      </w:r>
    </w:p>
    <w:p>
      <w:pPr>
        <w:pStyle w:val="Heading2"/>
        <w:spacing w:before="160" w:after="60"/>
      </w:pPr>
      <w:r>
        <w:rPr>
          <w:rFonts w:ascii="Calibri" w:hAnsi="Calibri"/>
          <w:color w:val="2E74B5"/>
          <w:sz w:val="24"/>
        </w:rPr>
        <w:t>2B. Install PyTorch with CUDA</w:t>
      </w:r>
    </w:p>
    <w:p>
      <w:pPr>
        <w:pStyle w:val="ListNumber"/>
        <w:spacing w:after="60"/>
      </w:pPr>
      <w:r>
        <w:rPr>
          <w:rFonts w:ascii="Calibri" w:hAnsi="Calibri"/>
          <w:sz w:val="21"/>
        </w:rPr>
        <w:t>Install PyTorch 2.5 with CUDA 12.1:</w:t>
      </w:r>
    </w:p>
    <w:p>
      <w:pPr>
        <w:spacing w:after="40"/>
        <w:ind w:left="432"/>
        <w:shd w:val="clear" w:color="auto" w:fill="F0F0F0"/>
      </w:pPr>
      <w:r>
        <w:rPr>
          <w:rFonts w:ascii="Courier New" w:hAnsi="Courier New"/>
          <w:sz w:val="19"/>
        </w:rPr>
        <w:t>pip install torch==2.5.1 torchvision==0.20.1 torchaudio==2.5.1 --index-url https://download.pytorch.org/whl/cu121</w:t>
      </w:r>
    </w:p>
    <w:p>
      <w:pPr>
        <w:pStyle w:val="ListNumber"/>
        <w:spacing w:after="60"/>
      </w:pPr>
      <w:r>
        <w:rPr>
          <w:rFonts w:ascii="Calibri" w:hAnsi="Calibri"/>
          <w:sz w:val="21"/>
        </w:rPr>
        <w:t>Verify your GPU is visible:</w:t>
      </w:r>
    </w:p>
    <w:p>
      <w:pPr>
        <w:spacing w:after="40"/>
        <w:ind w:left="432"/>
        <w:shd w:val="clear" w:color="auto" w:fill="F0F0F0"/>
      </w:pPr>
      <w:r>
        <w:rPr>
          <w:rFonts w:ascii="Courier New" w:hAnsi="Courier New"/>
          <w:sz w:val="19"/>
        </w:rPr>
        <w:t>python -c "import torch; print(torch.cuda.is_available()); print(torch.cuda.get_device_name(0))"</w:t>
      </w:r>
    </w:p>
    <w:p>
      <w:pPr>
        <w:pStyle w:val="ListNumber"/>
        <w:spacing w:after="60"/>
      </w:pPr>
      <w:r>
        <w:rPr>
          <w:rFonts w:ascii="Calibri" w:hAnsi="Calibri"/>
          <w:sz w:val="21"/>
        </w:rPr>
        <w:t>Should print  True  and your GPU name.</w:t>
      </w:r>
    </w:p>
    <w:p>
      <w:pPr>
        <w:pStyle w:val="Heading2"/>
        <w:spacing w:before="160" w:after="60"/>
      </w:pPr>
      <w:r>
        <w:rPr>
          <w:rFonts w:ascii="Calibri" w:hAnsi="Calibri"/>
          <w:color w:val="2E74B5"/>
          <w:sz w:val="24"/>
        </w:rPr>
        <w:t>2C. Clone SchemaRAG and Install Dependencies</w:t>
      </w:r>
    </w:p>
    <w:p>
      <w:pPr>
        <w:pStyle w:val="ListNumber"/>
        <w:spacing w:after="60"/>
      </w:pPr>
      <w:r>
        <w:rPr>
          <w:rFonts w:ascii="Calibri" w:hAnsi="Calibri"/>
          <w:sz w:val="21"/>
        </w:rPr>
        <w:t>Create an external folder and clone SchemaRAG:</w:t>
      </w:r>
    </w:p>
    <w:p>
      <w:pPr>
        <w:spacing w:after="40"/>
        <w:ind w:left="432"/>
        <w:shd w:val="clear" w:color="auto" w:fill="F0F0F0"/>
      </w:pPr>
      <w:r>
        <w:rPr>
          <w:rFonts w:ascii="Courier New" w:hAnsi="Courier New"/>
          <w:sz w:val="19"/>
        </w:rPr>
        <w:t>mkdir external &amp;&amp; cd external</w:t>
      </w:r>
    </w:p>
    <w:p>
      <w:pPr>
        <w:spacing w:after="40"/>
        <w:ind w:left="432"/>
        <w:shd w:val="clear" w:color="auto" w:fill="F0F0F0"/>
      </w:pPr>
      <w:r>
        <w:rPr>
          <w:rFonts w:ascii="Courier New" w:hAnsi="Courier New"/>
          <w:sz w:val="19"/>
        </w:rPr>
        <w:t>git clone https://github.com/chelsea2002/SchemaRAG.git</w:t>
      </w:r>
    </w:p>
    <w:p>
      <w:pPr>
        <w:spacing w:after="40"/>
        <w:ind w:left="432"/>
        <w:shd w:val="clear" w:color="auto" w:fill="F0F0F0"/>
      </w:pPr>
      <w:r>
        <w:rPr>
          <w:rFonts w:ascii="Courier New" w:hAnsi="Courier New"/>
          <w:sz w:val="19"/>
        </w:rPr>
        <w:t>cd ..</w:t>
      </w:r>
    </w:p>
    <w:p>
      <w:pPr>
        <w:pStyle w:val="ListNumber"/>
        <w:spacing w:after="60"/>
      </w:pPr>
      <w:r>
        <w:rPr>
          <w:rFonts w:ascii="Calibri" w:hAnsi="Calibri"/>
          <w:sz w:val="21"/>
        </w:rPr>
        <w:t>Install SchemaRAG base requirements:</w:t>
      </w:r>
    </w:p>
    <w:p>
      <w:pPr>
        <w:spacing w:after="40"/>
        <w:ind w:left="432"/>
        <w:shd w:val="clear" w:color="auto" w:fill="F0F0F0"/>
      </w:pPr>
      <w:r>
        <w:rPr>
          <w:rFonts w:ascii="Courier New" w:hAnsi="Courier New"/>
          <w:sz w:val="19"/>
        </w:rPr>
        <w:t>pip install -r external/SchemaRAG/requirements.txt</w:t>
      </w:r>
    </w:p>
    <w:p>
      <w:pPr>
        <w:pStyle w:val="ListNumber"/>
        <w:spacing w:after="60"/>
      </w:pPr>
      <w:r>
        <w:rPr>
          <w:rFonts w:ascii="Calibri" w:hAnsi="Calibri"/>
          <w:sz w:val="21"/>
        </w:rPr>
        <w:t>Install additional packages for FK Graph + the rest of the pipeline:</w:t>
      </w:r>
    </w:p>
    <w:p>
      <w:pPr>
        <w:spacing w:after="40"/>
        <w:ind w:left="432"/>
        <w:shd w:val="clear" w:color="auto" w:fill="F0F0F0"/>
      </w:pPr>
      <w:r>
        <w:rPr>
          <w:rFonts w:ascii="Courier New" w:hAnsi="Courier New"/>
          <w:sz w:val="19"/>
        </w:rPr>
        <w:t>pip install transformers==4.45.0 accelerate peft trl</w:t>
      </w:r>
    </w:p>
    <w:p>
      <w:pPr>
        <w:spacing w:after="40"/>
        <w:ind w:left="432"/>
        <w:shd w:val="clear" w:color="auto" w:fill="F0F0F0"/>
      </w:pPr>
      <w:r>
        <w:rPr>
          <w:rFonts w:ascii="Courier New" w:hAnsi="Courier New"/>
          <w:sz w:val="19"/>
        </w:rPr>
        <w:t>pip install networkx                  # FK graph construction &amp; traversal</w:t>
      </w:r>
    </w:p>
    <w:p>
      <w:pPr>
        <w:spacing w:after="40"/>
        <w:ind w:left="432"/>
        <w:shd w:val="clear" w:color="auto" w:fill="F0F0F0"/>
      </w:pPr>
      <w:r>
        <w:rPr>
          <w:rFonts w:ascii="Courier New" w:hAnsi="Courier New"/>
          <w:sz w:val="19"/>
        </w:rPr>
        <w:t>pip install rapidfuzz                 # fuzzy string matching for entity linking</w:t>
      </w:r>
    </w:p>
    <w:p>
      <w:pPr>
        <w:spacing w:after="40"/>
        <w:ind w:left="432"/>
        <w:shd w:val="clear" w:color="auto" w:fill="F0F0F0"/>
      </w:pPr>
      <w:r>
        <w:rPr>
          <w:rFonts w:ascii="Courier New" w:hAnsi="Courier New"/>
          <w:sz w:val="19"/>
        </w:rPr>
        <w:t>pip install spacy &amp;&amp; python -m spacy download en_core_web_sm  # NER for entity linking</w:t>
      </w:r>
    </w:p>
    <w:p>
      <w:pPr>
        <w:spacing w:after="40"/>
        <w:ind w:left="432"/>
        <w:shd w:val="clear" w:color="auto" w:fill="F0F0F0"/>
      </w:pPr>
      <w:r>
        <w:rPr>
          <w:rFonts w:ascii="Courier New" w:hAnsi="Courier New"/>
          <w:sz w:val="19"/>
        </w:rPr>
        <w:t>pip install bm25s chromadb sqlglot    # RAG retrieval + SQL parsing</w:t>
      </w:r>
    </w:p>
    <w:p>
      <w:pPr>
        <w:spacing w:after="40"/>
        <w:ind w:left="432"/>
        <w:shd w:val="clear" w:color="auto" w:fill="F0F0F0"/>
      </w:pPr>
      <w:r>
        <w:rPr>
          <w:rFonts w:ascii="Courier New" w:hAnsi="Courier New"/>
          <w:sz w:val="19"/>
        </w:rPr>
        <w:t>pip install huggingface_hub openai</w:t>
      </w:r>
    </w:p>
    <w:p>
      <w:pPr>
        <w:spacing w:after="40"/>
        <w:ind w:left="432"/>
        <w:shd w:val="clear" w:color="auto" w:fill="F0F0F0"/>
      </w:pPr>
      <w:r>
        <w:rPr>
          <w:rFonts w:ascii="Courier New" w:hAnsi="Courier New"/>
          <w:sz w:val="19"/>
        </w:rPr>
        <w:t>pip install pandas numpy tqdm pyyaml rich tiktoken</w:t>
      </w:r>
    </w:p>
    <w:p>
      <w:pPr>
        <w:pStyle w:val="ListNumber"/>
        <w:spacing w:after="60"/>
      </w:pPr>
      <w:r>
        <w:rPr>
          <w:rFonts w:ascii="Calibri" w:hAnsi="Calibri"/>
          <w:sz w:val="21"/>
        </w:rPr>
        <w:t>Verify key packages:</w:t>
      </w:r>
    </w:p>
    <w:p>
      <w:pPr>
        <w:spacing w:after="40"/>
        <w:ind w:left="432"/>
        <w:shd w:val="clear" w:color="auto" w:fill="F0F0F0"/>
      </w:pPr>
      <w:r>
        <w:rPr>
          <w:rFonts w:ascii="Courier New" w:hAnsi="Courier New"/>
          <w:sz w:val="19"/>
        </w:rPr>
        <w:t>python -c "import networkx, rapidfuzz, spacy, sqlglot, chromadb; print('All OK')"</w:t>
      </w:r>
    </w:p>
    <w:p>
      <w:pPr>
        <w:pStyle w:val="Heading2"/>
        <w:spacing w:before="160" w:after="60"/>
      </w:pPr>
      <w:r>
        <w:rPr>
          <w:rFonts w:ascii="Calibri" w:hAnsi="Calibri"/>
          <w:color w:val="2E74B5"/>
          <w:sz w:val="24"/>
        </w:rPr>
        <w:t>2D. Create Project Directory Structure</w:t>
      </w:r>
    </w:p>
    <w:p>
      <w:pPr>
        <w:pStyle w:val="ListNumber"/>
        <w:spacing w:after="60"/>
      </w:pPr>
      <w:r>
        <w:rPr>
          <w:rFonts w:ascii="Calibri" w:hAnsi="Calibri"/>
          <w:sz w:val="21"/>
        </w:rPr>
        <w:t>Inside your VS Code project, create these folders (right-click in Explorer → New Folder):</w:t>
      </w:r>
    </w:p>
    <w:p>
      <w:pPr>
        <w:pStyle w:val="ListBullet"/>
        <w:spacing w:after="40"/>
        <w:ind w:left="720"/>
      </w:pPr>
      <w:r>
        <w:rPr>
          <w:rFonts w:ascii="Calibri" w:hAnsi="Calibri"/>
          <w:sz w:val="21"/>
        </w:rPr>
        <w:t>data/                  ← Spider dataset</w:t>
      </w:r>
    </w:p>
    <w:p>
      <w:pPr>
        <w:pStyle w:val="ListBullet"/>
        <w:spacing w:after="40"/>
        <w:ind w:left="720"/>
      </w:pPr>
      <w:r>
        <w:rPr>
          <w:rFonts w:ascii="Calibri" w:hAnsi="Calibri"/>
          <w:sz w:val="21"/>
        </w:rPr>
        <w:t>data/processed/        ← preprocessed JSON files</w:t>
      </w:r>
    </w:p>
    <w:p>
      <w:pPr>
        <w:pStyle w:val="ListBullet"/>
        <w:spacing w:after="40"/>
        <w:ind w:left="720"/>
      </w:pPr>
      <w:r>
        <w:rPr>
          <w:rFonts w:ascii="Calibri" w:hAnsi="Calibri"/>
          <w:sz w:val="21"/>
        </w:rPr>
        <w:t>data/fk_graphs/        ← cached FK graphs per database (NEW)</w:t>
      </w:r>
    </w:p>
    <w:p>
      <w:pPr>
        <w:pStyle w:val="ListBullet"/>
        <w:spacing w:after="40"/>
        <w:ind w:left="720"/>
      </w:pPr>
      <w:r>
        <w:rPr>
          <w:rFonts w:ascii="Calibri" w:hAnsi="Calibri"/>
          <w:sz w:val="21"/>
        </w:rPr>
        <w:t>models/                ← Qwen2.5-Coder weights</w:t>
      </w:r>
    </w:p>
    <w:p>
      <w:pPr>
        <w:pStyle w:val="ListBullet"/>
        <w:spacing w:after="40"/>
        <w:ind w:left="720"/>
      </w:pPr>
      <w:r>
        <w:rPr>
          <w:rFonts w:ascii="Calibri" w:hAnsi="Calibri"/>
          <w:sz w:val="21"/>
        </w:rPr>
        <w:t>models/qwen25-coder-7b/</w:t>
      </w:r>
    </w:p>
    <w:p>
      <w:pPr>
        <w:pStyle w:val="ListBullet"/>
        <w:spacing w:after="40"/>
        <w:ind w:left="720"/>
      </w:pPr>
      <w:r>
        <w:rPr>
          <w:rFonts w:ascii="Calibri" w:hAnsi="Calibri"/>
          <w:sz w:val="21"/>
        </w:rPr>
        <w:t>models/sar_trained/    ← trained SAR encoder</w:t>
      </w:r>
    </w:p>
    <w:p>
      <w:pPr>
        <w:pStyle w:val="ListBullet"/>
        <w:spacing w:after="40"/>
        <w:ind w:left="720"/>
      </w:pPr>
      <w:r>
        <w:rPr>
          <w:rFonts w:ascii="Calibri" w:hAnsi="Calibri"/>
          <w:sz w:val="21"/>
        </w:rPr>
        <w:t>src/                   ← all your Python source files</w:t>
      </w:r>
    </w:p>
    <w:p>
      <w:pPr>
        <w:pStyle w:val="ListBullet"/>
        <w:spacing w:after="40"/>
        <w:ind w:left="720"/>
      </w:pPr>
      <w:r>
        <w:rPr>
          <w:rFonts w:ascii="Calibri" w:hAnsi="Calibri"/>
          <w:sz w:val="21"/>
        </w:rPr>
        <w:t>indexes/               ← SAR ChromaDB and BM25 indexes</w:t>
      </w:r>
    </w:p>
    <w:p>
      <w:pPr>
        <w:pStyle w:val="ListBullet"/>
        <w:spacing w:after="40"/>
        <w:ind w:left="720"/>
      </w:pPr>
      <w:r>
        <w:rPr>
          <w:rFonts w:ascii="Calibri" w:hAnsi="Calibri"/>
          <w:sz w:val="21"/>
        </w:rPr>
        <w:t>logs/                  ← predictions and run logs</w:t>
      </w:r>
    </w:p>
    <w:p>
      <w:pPr>
        <w:pStyle w:val="ListBullet"/>
        <w:spacing w:after="40"/>
        <w:ind w:left="720"/>
      </w:pPr>
      <w:r>
        <w:rPr>
          <w:rFonts w:ascii="Calibri" w:hAnsi="Calibri"/>
          <w:sz w:val="21"/>
        </w:rPr>
        <w:t>configs/               ← YAML config files</w:t>
      </w:r>
    </w:p>
    <w:p>
      <w:pPr>
        <w:pStyle w:val="ListNumber"/>
        <w:spacing w:after="60"/>
      </w:pPr>
      <w:r>
        <w:rPr>
          <w:rFonts w:ascii="Calibri" w:hAnsi="Calibri"/>
          <w:sz w:val="21"/>
        </w:rPr>
        <w:t>Create  .gitignore  in the project root:</w:t>
      </w:r>
    </w:p>
    <w:p>
      <w:pPr>
        <w:spacing w:after="40"/>
        <w:ind w:left="432"/>
        <w:shd w:val="clear" w:color="auto" w:fill="F0F0F0"/>
      </w:pPr>
      <w:r>
        <w:rPr>
          <w:rFonts w:ascii="Courier New" w:hAnsi="Courier New"/>
          <w:sz w:val="19"/>
        </w:rPr>
        <w:t>models/</w:t>
      </w:r>
    </w:p>
    <w:p>
      <w:pPr>
        <w:spacing w:after="40"/>
        <w:ind w:left="432"/>
        <w:shd w:val="clear" w:color="auto" w:fill="F0F0F0"/>
      </w:pPr>
      <w:r>
        <w:rPr>
          <w:rFonts w:ascii="Courier New" w:hAnsi="Courier New"/>
          <w:sz w:val="19"/>
        </w:rPr>
        <w:t>data/</w:t>
      </w:r>
    </w:p>
    <w:p>
      <w:pPr>
        <w:spacing w:after="40"/>
        <w:ind w:left="432"/>
        <w:shd w:val="clear" w:color="auto" w:fill="F0F0F0"/>
      </w:pPr>
      <w:r>
        <w:rPr>
          <w:rFonts w:ascii="Courier New" w:hAnsi="Courier New"/>
          <w:sz w:val="19"/>
        </w:rPr>
        <w:t>indexes/</w:t>
      </w:r>
    </w:p>
    <w:p>
      <w:pPr>
        <w:spacing w:after="40"/>
        <w:ind w:left="432"/>
        <w:shd w:val="clear" w:color="auto" w:fill="F0F0F0"/>
      </w:pPr>
      <w:r>
        <w:rPr>
          <w:rFonts w:ascii="Courier New" w:hAnsi="Courier New"/>
          <w:sz w:val="19"/>
        </w:rPr>
        <w:t>data/fk_graphs/</w:t>
      </w:r>
    </w:p>
    <w:p>
      <w:pPr>
        <w:spacing w:after="40"/>
        <w:ind w:left="432"/>
        <w:shd w:val="clear" w:color="auto" w:fill="F0F0F0"/>
      </w:pPr>
      <w:r>
        <w:rPr>
          <w:rFonts w:ascii="Courier New" w:hAnsi="Courier New"/>
          <w:sz w:val="19"/>
        </w:rPr>
        <w:t>*.pyc</w:t>
      </w:r>
    </w:p>
    <w:p>
      <w:pPr>
        <w:spacing w:after="40"/>
        <w:ind w:left="432"/>
        <w:shd w:val="clear" w:color="auto" w:fill="F0F0F0"/>
      </w:pPr>
      <w:r>
        <w:rPr>
          <w:rFonts w:ascii="Courier New" w:hAnsi="Courier New"/>
          <w:sz w:val="19"/>
        </w:rPr>
        <w:t>.env</w:t>
      </w:r>
    </w:p>
    <w:p>
      <w:pPr>
        <w:pStyle w:val="Heading2"/>
        <w:spacing w:before="160" w:after="60"/>
      </w:pPr>
      <w:r>
        <w:rPr>
          <w:rFonts w:ascii="Calibri" w:hAnsi="Calibri"/>
          <w:color w:val="2E74B5"/>
          <w:sz w:val="24"/>
        </w:rPr>
        <w:t>2E. Create the Central Config File</w:t>
      </w:r>
    </w:p>
    <w:p>
      <w:pPr>
        <w:pStyle w:val="ListNumber"/>
        <w:spacing w:after="60"/>
      </w:pPr>
      <w:r>
        <w:rPr>
          <w:rFonts w:ascii="Calibri" w:hAnsi="Calibri"/>
          <w:sz w:val="21"/>
        </w:rPr>
        <w:t>Create  configs/config.yaml:</w:t>
      </w:r>
    </w:p>
    <w:p>
      <w:pPr>
        <w:spacing w:after="40"/>
        <w:ind w:left="432"/>
        <w:shd w:val="clear" w:color="auto" w:fill="F0F0F0"/>
      </w:pPr>
      <w:r>
        <w:rPr>
          <w:rFonts w:ascii="Courier New" w:hAnsi="Courier New"/>
          <w:sz w:val="19"/>
        </w:rPr>
        <w:t>dataset:</w:t>
      </w:r>
    </w:p>
    <w:p>
      <w:pPr>
        <w:spacing w:after="40"/>
        <w:ind w:left="432"/>
        <w:shd w:val="clear" w:color="auto" w:fill="F0F0F0"/>
      </w:pPr>
      <w:r>
        <w:rPr>
          <w:rFonts w:ascii="Courier New" w:hAnsi="Courier New"/>
          <w:sz w:val="19"/>
        </w:rPr>
        <w:t xml:space="preserve">  name: spider</w:t>
      </w:r>
    </w:p>
    <w:p>
      <w:pPr>
        <w:spacing w:after="40"/>
        <w:ind w:left="432"/>
        <w:shd w:val="clear" w:color="auto" w:fill="F0F0F0"/>
      </w:pPr>
      <w:r>
        <w:rPr>
          <w:rFonts w:ascii="Courier New" w:hAnsi="Courier New"/>
          <w:sz w:val="19"/>
        </w:rPr>
        <w:t xml:space="preserve">  train_path: data/spider/train_spider.json</w:t>
      </w:r>
    </w:p>
    <w:p>
      <w:pPr>
        <w:spacing w:after="40"/>
        <w:ind w:left="432"/>
        <w:shd w:val="clear" w:color="auto" w:fill="F0F0F0"/>
      </w:pPr>
      <w:r>
        <w:rPr>
          <w:rFonts w:ascii="Courier New" w:hAnsi="Courier New"/>
          <w:sz w:val="19"/>
        </w:rPr>
        <w:t xml:space="preserve">  dev_path:   data/spider/dev.json</w:t>
      </w:r>
    </w:p>
    <w:p>
      <w:pPr>
        <w:spacing w:after="40"/>
        <w:ind w:left="432"/>
        <w:shd w:val="clear" w:color="auto" w:fill="F0F0F0"/>
      </w:pPr>
      <w:r>
        <w:rPr>
          <w:rFonts w:ascii="Courier New" w:hAnsi="Courier New"/>
          <w:sz w:val="19"/>
        </w:rPr>
        <w:t xml:space="preserve">  tables_path: data/spider/tables.json</w:t>
      </w:r>
    </w:p>
    <w:p>
      <w:pPr>
        <w:spacing w:after="40"/>
        <w:ind w:left="432"/>
        <w:shd w:val="clear" w:color="auto" w:fill="F0F0F0"/>
      </w:pPr>
      <w:r>
        <w:rPr>
          <w:rFonts w:ascii="Courier New" w:hAnsi="Courier New"/>
          <w:sz w:val="19"/>
        </w:rPr>
        <w:t xml:space="preserve">  db_path:    data/spider/database/</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fk_graph:</w:t>
      </w:r>
    </w:p>
    <w:p>
      <w:pPr>
        <w:spacing w:after="40"/>
        <w:ind w:left="432"/>
        <w:shd w:val="clear" w:color="auto" w:fill="F0F0F0"/>
      </w:pPr>
      <w:r>
        <w:rPr>
          <w:rFonts w:ascii="Courier New" w:hAnsi="Courier New"/>
          <w:sz w:val="19"/>
        </w:rPr>
        <w:t xml:space="preserve">  cache_path: data/fk_graphs/</w:t>
      </w:r>
    </w:p>
    <w:p>
      <w:pPr>
        <w:spacing w:after="40"/>
        <w:ind w:left="432"/>
        <w:shd w:val="clear" w:color="auto" w:fill="F0F0F0"/>
      </w:pPr>
      <w:r>
        <w:rPr>
          <w:rFonts w:ascii="Courier New" w:hAnsi="Courier New"/>
          <w:sz w:val="19"/>
        </w:rPr>
        <w:t xml:space="preserve">  max_hops: 2                  # BFS depth limit</w:t>
      </w:r>
    </w:p>
    <w:p>
      <w:pPr>
        <w:spacing w:after="40"/>
        <w:ind w:left="432"/>
        <w:shd w:val="clear" w:color="auto" w:fill="F0F0F0"/>
      </w:pPr>
      <w:r>
        <w:rPr>
          <w:rFonts w:ascii="Courier New" w:hAnsi="Courier New"/>
          <w:sz w:val="19"/>
        </w:rPr>
        <w:t xml:space="preserve">  fuzzy_threshold: 75          # rapidfuzz score (0-100) to accept a match</w:t>
      </w:r>
    </w:p>
    <w:p>
      <w:pPr>
        <w:spacing w:after="40"/>
        <w:ind w:left="432"/>
        <w:shd w:val="clear" w:color="auto" w:fill="F0F0F0"/>
      </w:pPr>
      <w:r>
        <w:rPr>
          <w:rFonts w:ascii="Courier New" w:hAnsi="Courier New"/>
          <w:sz w:val="19"/>
        </w:rPr>
        <w:t xml:space="preserve">  top_k_seeds: 3               # max seed tables from entity linking</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models:</w:t>
      </w:r>
    </w:p>
    <w:p>
      <w:pPr>
        <w:spacing w:after="40"/>
        <w:ind w:left="432"/>
        <w:shd w:val="clear" w:color="auto" w:fill="F0F0F0"/>
      </w:pPr>
      <w:r>
        <w:rPr>
          <w:rFonts w:ascii="Courier New" w:hAnsi="Courier New"/>
          <w:sz w:val="19"/>
        </w:rPr>
        <w:t xml:space="preserve">  sql_generator: models/qwen25-coder-7b/</w:t>
      </w:r>
    </w:p>
    <w:p>
      <w:pPr>
        <w:spacing w:after="40"/>
        <w:ind w:left="432"/>
        <w:shd w:val="clear" w:color="auto" w:fill="F0F0F0"/>
      </w:pPr>
      <w:r>
        <w:rPr>
          <w:rFonts w:ascii="Courier New" w:hAnsi="Courier New"/>
          <w:sz w:val="19"/>
        </w:rPr>
        <w:t xml:space="preserve">  sar:           models/sar_trained/</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generation:</w:t>
      </w:r>
    </w:p>
    <w:p>
      <w:pPr>
        <w:spacing w:after="40"/>
        <w:ind w:left="432"/>
        <w:shd w:val="clear" w:color="auto" w:fill="F0F0F0"/>
      </w:pPr>
      <w:r>
        <w:rPr>
          <w:rFonts w:ascii="Courier New" w:hAnsi="Courier New"/>
          <w:sz w:val="19"/>
        </w:rPr>
        <w:t xml:space="preserve">  n_candidates: 5</w:t>
      </w:r>
    </w:p>
    <w:p>
      <w:pPr>
        <w:spacing w:after="40"/>
        <w:ind w:left="432"/>
        <w:shd w:val="clear" w:color="auto" w:fill="F0F0F0"/>
      </w:pPr>
      <w:r>
        <w:rPr>
          <w:rFonts w:ascii="Courier New" w:hAnsi="Courier New"/>
          <w:sz w:val="19"/>
        </w:rPr>
        <w:t xml:space="preserve">  temperature:  0.8</w:t>
      </w:r>
    </w:p>
    <w:p>
      <w:pPr>
        <w:spacing w:after="40"/>
        <w:ind w:left="432"/>
        <w:shd w:val="clear" w:color="auto" w:fill="F0F0F0"/>
      </w:pPr>
      <w:r>
        <w:rPr>
          <w:rFonts w:ascii="Courier New" w:hAnsi="Courier New"/>
          <w:sz w:val="19"/>
        </w:rPr>
        <w:t xml:space="preserve">  top_p:        0.95</w:t>
      </w:r>
    </w:p>
    <w:p>
      <w:pPr>
        <w:spacing w:after="40"/>
        <w:ind w:left="432"/>
        <w:shd w:val="clear" w:color="auto" w:fill="F0F0F0"/>
      </w:pPr>
      <w:r>
        <w:rPr>
          <w:rFonts w:ascii="Courier New" w:hAnsi="Courier New"/>
          <w:sz w:val="19"/>
        </w:rPr>
        <w:t xml:space="preserve">  max_new_tokens: 2048</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indexes:</w:t>
      </w:r>
    </w:p>
    <w:p>
      <w:pPr>
        <w:spacing w:after="40"/>
        <w:ind w:left="432"/>
        <w:shd w:val="clear" w:color="auto" w:fill="F0F0F0"/>
      </w:pPr>
      <w:r>
        <w:rPr>
          <w:rFonts w:ascii="Courier New" w:hAnsi="Courier New"/>
          <w:sz w:val="19"/>
        </w:rPr>
        <w:t xml:space="preserve">  chroma_path:  indexes/chroma_spider/</w:t>
      </w:r>
    </w:p>
    <w:p>
      <w:pPr>
        <w:pStyle w:val="ListNumber"/>
        <w:spacing w:after="60"/>
      </w:pPr>
      <w:r>
        <w:rPr>
          <w:rFonts w:ascii="Calibri" w:hAnsi="Calibri"/>
          <w:sz w:val="21"/>
        </w:rPr>
        <w:t>Create  .env  for secrets:</w:t>
      </w:r>
    </w:p>
    <w:p>
      <w:pPr>
        <w:spacing w:after="40"/>
        <w:ind w:left="432"/>
        <w:shd w:val="clear" w:color="auto" w:fill="F0F0F0"/>
      </w:pPr>
      <w:r>
        <w:rPr>
          <w:rFonts w:ascii="Courier New" w:hAnsi="Courier New"/>
          <w:sz w:val="19"/>
        </w:rPr>
        <w:t>HF_TOKEN=hf_...</w:t>
      </w:r>
    </w:p>
    <w:p>
      <w:pPr>
        <w:pStyle w:val="ListNumber"/>
        <w:spacing w:after="60"/>
      </w:pPr>
      <w:r>
        <w:rPr>
          <w:rFonts w:ascii="Calibri" w:hAnsi="Calibri"/>
          <w:sz w:val="21"/>
        </w:rPr>
        <w:t>First commit:</w:t>
      </w:r>
    </w:p>
    <w:p>
      <w:pPr>
        <w:spacing w:after="40"/>
        <w:ind w:left="432"/>
        <w:shd w:val="clear" w:color="auto" w:fill="F0F0F0"/>
      </w:pPr>
      <w:r>
        <w:rPr>
          <w:rFonts w:ascii="Courier New" w:hAnsi="Courier New"/>
          <w:sz w:val="19"/>
        </w:rPr>
        <w:t>git add . &amp;&amp; git commit -m "feat: project skeleton and config" &amp;&amp; git push</w:t>
      </w:r>
    </w:p>
    <w:p>
      <w:r>
        <w:br w:type="page"/>
      </w:r>
    </w:p>
    <w:p>
      <w:pPr>
        <w:pStyle w:val="Heading1"/>
        <w:spacing w:before="280" w:after="80"/>
      </w:pPr>
      <w:r>
        <w:rPr>
          <w:rFonts w:ascii="Calibri" w:hAnsi="Calibri"/>
          <w:color w:val="1F497D"/>
          <w:sz w:val="32"/>
        </w:rPr>
        <w:t>PHASE 3 — Spider Dataset Setup</w:t>
      </w:r>
    </w:p>
    <w:p>
      <w:pPr>
        <w:spacing w:after="120"/>
        <w:ind w:left="144"/>
      </w:pPr>
      <w:r>
        <w:rPr>
          <w:rFonts w:ascii="Calibri" w:hAnsi="Calibri"/>
          <w:b/>
          <w:color w:val="2E74B5"/>
          <w:sz w:val="21"/>
        </w:rPr>
        <w:t xml:space="preserve">Goal: </w:t>
      </w:r>
      <w:r>
        <w:rPr>
          <w:rFonts w:ascii="Calibri" w:hAnsi="Calibri"/>
          <w:i/>
          <w:color w:val="505050"/>
          <w:sz w:val="21"/>
        </w:rPr>
        <w:t>Download Spider, understand its file structure, and verify SQLite access with Python.</w:t>
      </w:r>
    </w:p>
    <w:p>
      <w:pPr>
        <w:pStyle w:val="Heading2"/>
        <w:spacing w:before="160" w:after="60"/>
      </w:pPr>
      <w:r>
        <w:rPr>
          <w:rFonts w:ascii="Calibri" w:hAnsi="Calibri"/>
          <w:color w:val="2E74B5"/>
          <w:sz w:val="24"/>
        </w:rPr>
        <w:t>3A. Download the Spider Dataset</w:t>
      </w:r>
    </w:p>
    <w:p>
      <w:pPr>
        <w:pStyle w:val="ListNumber"/>
        <w:spacing w:after="60"/>
      </w:pPr>
      <w:r>
        <w:rPr>
          <w:rFonts w:ascii="Calibri" w:hAnsi="Calibri"/>
          <w:sz w:val="21"/>
        </w:rPr>
        <w:t>Go to:  https://yale-lily.github.io/spider</w:t>
      </w:r>
    </w:p>
    <w:p>
      <w:pPr>
        <w:pStyle w:val="ListNumber"/>
        <w:spacing w:after="60"/>
      </w:pPr>
      <w:r>
        <w:rPr>
          <w:rFonts w:ascii="Calibri" w:hAnsi="Calibri"/>
          <w:sz w:val="21"/>
        </w:rPr>
        <w:t>Fill in the short form and download  spider.zip  (≈ 100 MB).</w:t>
      </w:r>
    </w:p>
    <w:p>
      <w:pPr>
        <w:pStyle w:val="ListNumber"/>
        <w:spacing w:after="60"/>
      </w:pPr>
      <w:r>
        <w:rPr>
          <w:rFonts w:ascii="Calibri" w:hAnsi="Calibri"/>
          <w:sz w:val="21"/>
        </w:rPr>
        <w:t>Extract the zip. Move the resulting  spider/  folder into  data/:</w:t>
      </w:r>
    </w:p>
    <w:p>
      <w:pPr>
        <w:spacing w:after="40"/>
        <w:ind w:left="432"/>
        <w:shd w:val="clear" w:color="auto" w:fill="F0F0F0"/>
      </w:pPr>
      <w:r>
        <w:rPr>
          <w:rFonts w:ascii="Courier New" w:hAnsi="Courier New"/>
          <w:sz w:val="19"/>
        </w:rPr>
        <w:t>mv ~/Downloads/spider data/</w:t>
      </w:r>
    </w:p>
    <w:p>
      <w:pPr>
        <w:pStyle w:val="ListNumber"/>
        <w:spacing w:after="60"/>
      </w:pPr>
      <w:r>
        <w:rPr>
          <w:rFonts w:ascii="Calibri" w:hAnsi="Calibri"/>
          <w:sz w:val="21"/>
        </w:rPr>
        <w:t>Verify:  ls data/spider/  — you should see the files listed below.</w:t>
      </w:r>
    </w:p>
    <w:p>
      <w:pPr>
        <w:pStyle w:val="Heading2"/>
        <w:spacing w:before="160" w:after="60"/>
      </w:pPr>
      <w:r>
        <w:rPr>
          <w:rFonts w:ascii="Calibri" w:hAnsi="Calibri"/>
          <w:color w:val="2E74B5"/>
          <w:sz w:val="24"/>
        </w:rPr>
        <w:t>3B. Understand Spider's File Structure</w:t>
      </w:r>
    </w:p>
    <w:tbl>
      <w:tblPr>
        <w:tblStyle w:val="TableGrid"/>
        <w:tblW w:type="auto" w:w="0"/>
        <w:tblLook w:firstColumn="1" w:firstRow="1" w:lastColumn="0" w:lastRow="0" w:noHBand="0" w:noVBand="1" w:val="04A0"/>
      </w:tblPr>
      <w:tblGrid>
        <w:gridCol w:w="3600"/>
        <w:gridCol w:w="7920"/>
      </w:tblGrid>
      <w:tr>
        <w:tc>
          <w:tcPr>
            <w:tcW w:type="dxa" w:w="3600"/>
            <w:shd w:val="clear" w:color="auto" w:fill="BDD7EE"/>
          </w:tcPr>
          <w:p>
            <w:r>
              <w:rPr>
                <w:rFonts w:ascii="Calibri" w:hAnsi="Calibri"/>
                <w:b/>
                <w:sz w:val="20"/>
              </w:rPr>
              <w:t>File / Folder</w:t>
            </w:r>
          </w:p>
        </w:tc>
        <w:tc>
          <w:tcPr>
            <w:tcW w:type="dxa" w:w="7920"/>
            <w:shd w:val="clear" w:color="auto" w:fill="BDD7EE"/>
          </w:tcPr>
          <w:p>
            <w:r>
              <w:rPr>
                <w:rFonts w:ascii="Calibri" w:hAnsi="Calibri"/>
                <w:b/>
                <w:sz w:val="20"/>
              </w:rPr>
              <w:t>Contents</w:t>
            </w:r>
          </w:p>
        </w:tc>
      </w:tr>
      <w:tr>
        <w:tc>
          <w:tcPr>
            <w:tcW w:type="dxa" w:w="3600"/>
          </w:tcPr>
          <w:p>
            <w:r>
              <w:rPr>
                <w:rFonts w:ascii="Calibri" w:hAnsi="Calibri"/>
                <w:b w:val="0"/>
                <w:sz w:val="20"/>
              </w:rPr>
              <w:t>train_spider.json</w:t>
            </w:r>
          </w:p>
        </w:tc>
        <w:tc>
          <w:tcPr>
            <w:tcW w:type="dxa" w:w="7920"/>
          </w:tcPr>
          <w:p>
            <w:r>
              <w:rPr>
                <w:rFonts w:ascii="Calibri" w:hAnsi="Calibri"/>
                <w:b w:val="0"/>
                <w:sz w:val="20"/>
              </w:rPr>
              <w:t>7,000 training examples with fields: question, query (SQL), db_id</w:t>
            </w:r>
          </w:p>
        </w:tc>
      </w:tr>
      <w:tr>
        <w:tc>
          <w:tcPr>
            <w:tcW w:type="dxa" w:w="3600"/>
          </w:tcPr>
          <w:p>
            <w:r>
              <w:rPr>
                <w:rFonts w:ascii="Calibri" w:hAnsi="Calibri"/>
                <w:b w:val="0"/>
                <w:sz w:val="20"/>
              </w:rPr>
              <w:t>dev.json</w:t>
            </w:r>
          </w:p>
        </w:tc>
        <w:tc>
          <w:tcPr>
            <w:tcW w:type="dxa" w:w="7920"/>
          </w:tcPr>
          <w:p>
            <w:r>
              <w:rPr>
                <w:rFonts w:ascii="Calibri" w:hAnsi="Calibri"/>
                <w:b w:val="0"/>
                <w:sz w:val="20"/>
              </w:rPr>
              <w:t>1,034 dev examples — used for evaluation</w:t>
            </w:r>
          </w:p>
        </w:tc>
      </w:tr>
      <w:tr>
        <w:tc>
          <w:tcPr>
            <w:tcW w:type="dxa" w:w="3600"/>
          </w:tcPr>
          <w:p>
            <w:r>
              <w:rPr>
                <w:rFonts w:ascii="Calibri" w:hAnsi="Calibri"/>
                <w:b w:val="0"/>
                <w:sz w:val="20"/>
              </w:rPr>
              <w:t>tables.json</w:t>
            </w:r>
          </w:p>
        </w:tc>
        <w:tc>
          <w:tcPr>
            <w:tcW w:type="dxa" w:w="7920"/>
          </w:tcPr>
          <w:p>
            <w:r>
              <w:rPr>
                <w:rFonts w:ascii="Calibri" w:hAnsi="Calibri"/>
                <w:b w:val="0"/>
                <w:sz w:val="20"/>
              </w:rPr>
              <w:t>Schema metadata for all 166 databases</w:t>
            </w:r>
          </w:p>
        </w:tc>
      </w:tr>
      <w:tr>
        <w:tc>
          <w:tcPr>
            <w:tcW w:type="dxa" w:w="3600"/>
          </w:tcPr>
          <w:p>
            <w:r>
              <w:rPr>
                <w:rFonts w:ascii="Calibri" w:hAnsi="Calibri"/>
                <w:b w:val="0"/>
                <w:sz w:val="20"/>
              </w:rPr>
              <w:t>database/</w:t>
            </w:r>
          </w:p>
        </w:tc>
        <w:tc>
          <w:tcPr>
            <w:tcW w:type="dxa" w:w="7920"/>
          </w:tcPr>
          <w:p>
            <w:r>
              <w:rPr>
                <w:rFonts w:ascii="Calibri" w:hAnsi="Calibri"/>
                <w:b w:val="0"/>
                <w:sz w:val="20"/>
              </w:rPr>
              <w:t>166 sub-folders, each with a .sqlite file named after the db_id</w:t>
            </w:r>
          </w:p>
        </w:tc>
      </w:tr>
    </w:tbl>
    <w:p/>
    <w:p>
      <w:pPr>
        <w:spacing w:after="100"/>
        <w:ind w:left="288"/>
      </w:pPr>
      <w:r>
        <w:rPr>
          <w:rFonts w:ascii="Calibri" w:hAnsi="Calibri"/>
          <w:b/>
          <w:color w:val="C05000"/>
          <w:sz w:val="20"/>
        </w:rPr>
        <w:t xml:space="preserve">Warn: </w:t>
      </w:r>
      <w:r>
        <w:rPr>
          <w:rFonts w:ascii="Calibri" w:hAnsi="Calibri"/>
          <w:i/>
          <w:sz w:val="20"/>
        </w:rPr>
        <w:t>Spider uses "query" for the SQL field — NOT "sql". SchemaRAG expects "sql". You will rename this field during preprocessing.</w:t>
      </w:r>
    </w:p>
    <w:p>
      <w:pPr>
        <w:pStyle w:val="Heading2"/>
        <w:spacing w:before="160" w:after="60"/>
      </w:pPr>
      <w:r>
        <w:rPr>
          <w:rFonts w:ascii="Calibri" w:hAnsi="Calibri"/>
          <w:color w:val="2E74B5"/>
          <w:sz w:val="24"/>
        </w:rPr>
        <w:t>3C. Explore Spider with Python</w:t>
      </w:r>
    </w:p>
    <w:p>
      <w:pPr>
        <w:pStyle w:val="ListNumber"/>
        <w:spacing w:after="60"/>
      </w:pPr>
      <w:r>
        <w:rPr>
          <w:rFonts w:ascii="Calibri" w:hAnsi="Calibri"/>
          <w:sz w:val="21"/>
        </w:rPr>
        <w:t>Create  src/explore_spider.py  in VS Code.</w:t>
      </w:r>
    </w:p>
    <w:p>
      <w:pPr>
        <w:pStyle w:val="ListNumber"/>
        <w:spacing w:after="60"/>
      </w:pPr>
      <w:r>
        <w:rPr>
          <w:rFonts w:ascii="Calibri" w:hAnsi="Calibri"/>
          <w:sz w:val="21"/>
        </w:rPr>
        <w:t>Add the following:</w:t>
      </w:r>
    </w:p>
    <w:p>
      <w:pPr>
        <w:spacing w:after="40"/>
        <w:ind w:left="432"/>
        <w:shd w:val="clear" w:color="auto" w:fill="F0F0F0"/>
      </w:pPr>
      <w:r>
        <w:rPr>
          <w:rFonts w:ascii="Courier New" w:hAnsi="Courier New"/>
          <w:sz w:val="19"/>
        </w:rPr>
        <w:t>import json</w:t>
      </w:r>
    </w:p>
    <w:p>
      <w:pPr>
        <w:spacing w:after="40"/>
        <w:ind w:left="432"/>
        <w:shd w:val="clear" w:color="auto" w:fill="F0F0F0"/>
      </w:pPr>
      <w:r>
        <w:rPr>
          <w:rFonts w:ascii="Courier New" w:hAnsi="Courier New"/>
          <w:sz w:val="19"/>
        </w:rPr>
        <w:t>with open("data/spider/train_spider.json") as f:</w:t>
      </w:r>
    </w:p>
    <w:p>
      <w:pPr>
        <w:spacing w:after="40"/>
        <w:ind w:left="432"/>
        <w:shd w:val="clear" w:color="auto" w:fill="F0F0F0"/>
      </w:pPr>
      <w:r>
        <w:rPr>
          <w:rFonts w:ascii="Courier New" w:hAnsi="Courier New"/>
          <w:sz w:val="19"/>
        </w:rPr>
        <w:t xml:space="preserve">    data = json.load(f)</w:t>
      </w:r>
    </w:p>
    <w:p>
      <w:pPr>
        <w:spacing w:after="40"/>
        <w:ind w:left="432"/>
        <w:shd w:val="clear" w:color="auto" w:fill="F0F0F0"/>
      </w:pPr>
      <w:r>
        <w:rPr>
          <w:rFonts w:ascii="Courier New" w:hAnsi="Courier New"/>
          <w:sz w:val="19"/>
        </w:rPr>
        <w:t>print(f"Training examples: {len(data)}")</w:t>
      </w:r>
    </w:p>
    <w:p>
      <w:pPr>
        <w:spacing w:after="40"/>
        <w:ind w:left="432"/>
        <w:shd w:val="clear" w:color="auto" w:fill="F0F0F0"/>
      </w:pPr>
      <w:r>
        <w:rPr>
          <w:rFonts w:ascii="Courier New" w:hAnsi="Courier New"/>
          <w:sz w:val="19"/>
        </w:rPr>
        <w:t>print(json.dumps(data[0], indent=2))</w:t>
      </w:r>
    </w:p>
    <w:p>
      <w:pPr>
        <w:pStyle w:val="ListNumber"/>
        <w:spacing w:after="60"/>
      </w:pPr>
      <w:r>
        <w:rPr>
          <w:rFonts w:ascii="Calibri" w:hAnsi="Calibri"/>
          <w:sz w:val="21"/>
        </w:rPr>
        <w:t>Run it (right-click → "Run Python File in Terminal" or F5).</w:t>
      </w:r>
    </w:p>
    <w:p>
      <w:pPr>
        <w:pStyle w:val="ListNumber"/>
        <w:spacing w:after="60"/>
      </w:pPr>
      <w:r>
        <w:rPr>
          <w:rFonts w:ascii="Calibri" w:hAnsi="Calibri"/>
          <w:sz w:val="21"/>
        </w:rPr>
        <w:t>Note the fields: question, query, db_id. No "evidence" field (that's BIRD-only).</w:t>
      </w:r>
    </w:p>
    <w:p>
      <w:pPr>
        <w:pStyle w:val="ListNumber"/>
        <w:spacing w:after="60"/>
      </w:pPr>
      <w:r>
        <w:rPr>
          <w:rFonts w:ascii="Calibri" w:hAnsi="Calibri"/>
          <w:sz w:val="21"/>
        </w:rPr>
        <w:t>Now create  src/explore_sqlite.py:</w:t>
      </w:r>
    </w:p>
    <w:p>
      <w:pPr>
        <w:spacing w:after="40"/>
        <w:ind w:left="432"/>
        <w:shd w:val="clear" w:color="auto" w:fill="F0F0F0"/>
      </w:pPr>
      <w:r>
        <w:rPr>
          <w:rFonts w:ascii="Courier New" w:hAnsi="Courier New"/>
          <w:sz w:val="19"/>
        </w:rPr>
        <w:t>import sqlite3</w:t>
      </w:r>
    </w:p>
    <w:p>
      <w:pPr>
        <w:spacing w:after="40"/>
        <w:ind w:left="432"/>
        <w:shd w:val="clear" w:color="auto" w:fill="F0F0F0"/>
      </w:pPr>
      <w:r>
        <w:rPr>
          <w:rFonts w:ascii="Courier New" w:hAnsi="Courier New"/>
          <w:sz w:val="19"/>
        </w:rPr>
        <w:t>db = "data/spider/database/concert_singer/concert_singer.sqlite"</w:t>
      </w:r>
    </w:p>
    <w:p>
      <w:pPr>
        <w:spacing w:after="40"/>
        <w:ind w:left="432"/>
        <w:shd w:val="clear" w:color="auto" w:fill="F0F0F0"/>
      </w:pPr>
      <w:r>
        <w:rPr>
          <w:rFonts w:ascii="Courier New" w:hAnsi="Courier New"/>
          <w:sz w:val="19"/>
        </w:rPr>
        <w:t>conn = sqlite3.connect(db)</w:t>
      </w:r>
    </w:p>
    <w:p>
      <w:pPr>
        <w:spacing w:after="40"/>
        <w:ind w:left="432"/>
        <w:shd w:val="clear" w:color="auto" w:fill="F0F0F0"/>
      </w:pPr>
      <w:r>
        <w:rPr>
          <w:rFonts w:ascii="Courier New" w:hAnsi="Courier New"/>
          <w:sz w:val="19"/>
        </w:rPr>
        <w:t>cur = conn.cursor()</w:t>
      </w:r>
    </w:p>
    <w:p>
      <w:pPr>
        <w:spacing w:after="40"/>
        <w:ind w:left="432"/>
        <w:shd w:val="clear" w:color="auto" w:fill="F0F0F0"/>
      </w:pPr>
      <w:r>
        <w:rPr>
          <w:rFonts w:ascii="Courier New" w:hAnsi="Courier New"/>
          <w:sz w:val="19"/>
        </w:rPr>
        <w:t>cur.execute("SELECT name FROM sqlite_master WHERE type='table'")</w:t>
      </w:r>
    </w:p>
    <w:p>
      <w:pPr>
        <w:spacing w:after="40"/>
        <w:ind w:left="432"/>
        <w:shd w:val="clear" w:color="auto" w:fill="F0F0F0"/>
      </w:pPr>
      <w:r>
        <w:rPr>
          <w:rFonts w:ascii="Courier New" w:hAnsi="Courier New"/>
          <w:sz w:val="19"/>
        </w:rPr>
        <w:t>for (t,) in cur.fetchall():</w:t>
      </w:r>
    </w:p>
    <w:p>
      <w:pPr>
        <w:spacing w:after="40"/>
        <w:ind w:left="432"/>
        <w:shd w:val="clear" w:color="auto" w:fill="F0F0F0"/>
      </w:pPr>
      <w:r>
        <w:rPr>
          <w:rFonts w:ascii="Courier New" w:hAnsi="Courier New"/>
          <w:sz w:val="19"/>
        </w:rPr>
        <w:t xml:space="preserve">    cur.execute(f"PRAGMA table_info({t})")</w:t>
      </w:r>
    </w:p>
    <w:p>
      <w:pPr>
        <w:spacing w:after="40"/>
        <w:ind w:left="432"/>
        <w:shd w:val="clear" w:color="auto" w:fill="F0F0F0"/>
      </w:pPr>
      <w:r>
        <w:rPr>
          <w:rFonts w:ascii="Courier New" w:hAnsi="Courier New"/>
          <w:sz w:val="19"/>
        </w:rPr>
        <w:t xml:space="preserve">    cols = [r[1] for r in cur.fetchall()]</w:t>
      </w:r>
    </w:p>
    <w:p>
      <w:pPr>
        <w:spacing w:after="40"/>
        <w:ind w:left="432"/>
        <w:shd w:val="clear" w:color="auto" w:fill="F0F0F0"/>
      </w:pPr>
      <w:r>
        <w:rPr>
          <w:rFonts w:ascii="Courier New" w:hAnsi="Courier New"/>
          <w:sz w:val="19"/>
        </w:rPr>
        <w:t xml:space="preserve">    cur.execute(f"PRAGMA foreign_key_list({t})")</w:t>
      </w:r>
    </w:p>
    <w:p>
      <w:pPr>
        <w:spacing w:after="40"/>
        <w:ind w:left="432"/>
        <w:shd w:val="clear" w:color="auto" w:fill="F0F0F0"/>
      </w:pPr>
      <w:r>
        <w:rPr>
          <w:rFonts w:ascii="Courier New" w:hAnsi="Courier New"/>
          <w:sz w:val="19"/>
        </w:rPr>
        <w:t xml:space="preserve">    fks = [(r[3], r[2], r[4]) for r in cur.fetchall()]</w:t>
      </w:r>
    </w:p>
    <w:p>
      <w:pPr>
        <w:spacing w:after="40"/>
        <w:ind w:left="432"/>
        <w:shd w:val="clear" w:color="auto" w:fill="F0F0F0"/>
      </w:pPr>
      <w:r>
        <w:rPr>
          <w:rFonts w:ascii="Courier New" w:hAnsi="Courier New"/>
          <w:sz w:val="19"/>
        </w:rPr>
        <w:t xml:space="preserve">    print(f"\n{t}: {cols}")</w:t>
      </w:r>
    </w:p>
    <w:p>
      <w:pPr>
        <w:spacing w:after="40"/>
        <w:ind w:left="432"/>
        <w:shd w:val="clear" w:color="auto" w:fill="F0F0F0"/>
      </w:pPr>
      <w:r>
        <w:rPr>
          <w:rFonts w:ascii="Courier New" w:hAnsi="Courier New"/>
          <w:sz w:val="19"/>
        </w:rPr>
        <w:t xml:space="preserve">    print(f"  FKs: {fks}")</w:t>
      </w:r>
    </w:p>
    <w:p>
      <w:pPr>
        <w:pStyle w:val="ListNumber"/>
        <w:spacing w:after="60"/>
      </w:pPr>
      <w:r>
        <w:rPr>
          <w:rFonts w:ascii="Calibri" w:hAnsi="Calibri"/>
          <w:sz w:val="21"/>
        </w:rPr>
        <w:t>Run it. Understand the FK format: (from_col, to_table, to_col).</w:t>
      </w:r>
    </w:p>
    <w:p>
      <w:pPr>
        <w:spacing w:after="100"/>
        <w:ind w:left="288"/>
      </w:pPr>
      <w:r>
        <w:rPr>
          <w:rFonts w:ascii="Calibri" w:hAnsi="Calibri"/>
          <w:b/>
          <w:color w:val="378610"/>
          <w:sz w:val="20"/>
        </w:rPr>
        <w:t xml:space="preserve">Tip: </w:t>
      </w:r>
      <w:r>
        <w:rPr>
          <w:rFonts w:ascii="Calibri" w:hAnsi="Calibri"/>
          <w:i/>
          <w:sz w:val="20"/>
        </w:rPr>
        <w:t>Open any .sqlite file in DB Browser for SQLite for a visual table browser. Spend 15 minutes exploring 2-3 databases before coding.</w:t>
      </w:r>
    </w:p>
    <w:p>
      <w:r>
        <w:br w:type="page"/>
      </w:r>
    </w:p>
    <w:p>
      <w:pPr>
        <w:pStyle w:val="Heading1"/>
        <w:spacing w:before="280" w:after="80"/>
      </w:pPr>
      <w:r>
        <w:rPr>
          <w:rFonts w:ascii="Calibri" w:hAnsi="Calibri"/>
          <w:color w:val="1F497D"/>
          <w:sz w:val="32"/>
        </w:rPr>
        <w:t>PHASE 4 — FK Graph Builder</w:t>
      </w:r>
    </w:p>
    <w:p>
      <w:pPr>
        <w:spacing w:after="120"/>
        <w:ind w:left="144"/>
      </w:pPr>
      <w:r>
        <w:rPr>
          <w:rFonts w:ascii="Calibri" w:hAnsi="Calibri"/>
          <w:b/>
          <w:color w:val="2E74B5"/>
          <w:sz w:val="21"/>
        </w:rPr>
        <w:t xml:space="preserve">Goal: </w:t>
      </w:r>
      <w:r>
        <w:rPr>
          <w:rFonts w:ascii="Calibri" w:hAnsi="Calibri"/>
          <w:i/>
          <w:color w:val="505050"/>
          <w:sz w:val="21"/>
        </w:rPr>
        <w:t>Build and cache a NetworkX FK graph for every Spider database. Nodes = tables, edges = foreign key relationships.</w:t>
      </w:r>
    </w:p>
    <w:p>
      <w:pPr>
        <w:spacing w:after="100"/>
        <w:ind w:left="288"/>
      </w:pPr>
      <w:r>
        <w:rPr>
          <w:rFonts w:ascii="Calibri" w:hAnsi="Calibri"/>
          <w:b/>
          <w:color w:val="006B6B"/>
          <w:sz w:val="20"/>
        </w:rPr>
        <w:t xml:space="preserve">New: </w:t>
      </w:r>
      <w:r>
        <w:rPr>
          <w:rFonts w:ascii="Calibri" w:hAnsi="Calibri"/>
          <w:i/>
          <w:sz w:val="20"/>
        </w:rPr>
        <w:t>This is the foundational component that replaces SchemaLinker. No model training needed.</w:t>
      </w:r>
    </w:p>
    <w:p>
      <w:pPr>
        <w:pStyle w:val="Heading2"/>
        <w:spacing w:before="160" w:after="60"/>
      </w:pPr>
      <w:r>
        <w:rPr>
          <w:rFonts w:ascii="Calibri" w:hAnsi="Calibri"/>
          <w:color w:val="2E74B5"/>
          <w:sz w:val="24"/>
        </w:rPr>
        <w:t>4A. Understand NetworkX Basics</w:t>
      </w:r>
    </w:p>
    <w:p>
      <w:pPr>
        <w:pStyle w:val="ListNumber"/>
        <w:spacing w:after="60"/>
      </w:pPr>
      <w:r>
        <w:rPr>
          <w:rFonts w:ascii="Calibri" w:hAnsi="Calibri"/>
          <w:sz w:val="21"/>
        </w:rPr>
        <w:t>Install and verify networkx is available:</w:t>
      </w:r>
    </w:p>
    <w:p>
      <w:pPr>
        <w:spacing w:after="40"/>
        <w:ind w:left="432"/>
        <w:shd w:val="clear" w:color="auto" w:fill="F0F0F0"/>
      </w:pPr>
      <w:r>
        <w:rPr>
          <w:rFonts w:ascii="Courier New" w:hAnsi="Courier New"/>
          <w:sz w:val="19"/>
        </w:rPr>
        <w:t>python -c "import networkx as nx; G=nx.Graph(); print(nx.__version__)"</w:t>
      </w:r>
    </w:p>
    <w:p>
      <w:pPr>
        <w:pStyle w:val="ListNumber"/>
        <w:spacing w:after="60"/>
      </w:pPr>
      <w:r>
        <w:rPr>
          <w:rFonts w:ascii="Calibri" w:hAnsi="Calibri"/>
          <w:sz w:val="21"/>
        </w:rPr>
        <w:t>Understand the key data structures you will use:</w:t>
      </w:r>
    </w:p>
    <w:p>
      <w:pPr>
        <w:spacing w:after="40"/>
        <w:ind w:left="432"/>
        <w:shd w:val="clear" w:color="auto" w:fill="F0F0F0"/>
      </w:pPr>
      <w:r>
        <w:rPr>
          <w:rFonts w:ascii="Courier New" w:hAnsi="Courier New"/>
          <w:sz w:val="19"/>
        </w:rPr>
        <w:t>G = nx.Graph()               # undirected graph</w:t>
      </w:r>
    </w:p>
    <w:p>
      <w:pPr>
        <w:spacing w:after="40"/>
        <w:ind w:left="432"/>
        <w:shd w:val="clear" w:color="auto" w:fill="F0F0F0"/>
      </w:pPr>
      <w:r>
        <w:rPr>
          <w:rFonts w:ascii="Courier New" w:hAnsi="Courier New"/>
          <w:sz w:val="19"/>
        </w:rPr>
        <w:t>G.add_node("singer")         # node = table name</w:t>
      </w:r>
    </w:p>
    <w:p>
      <w:pPr>
        <w:spacing w:after="40"/>
        <w:ind w:left="432"/>
        <w:shd w:val="clear" w:color="auto" w:fill="F0F0F0"/>
      </w:pPr>
      <w:r>
        <w:rPr>
          <w:rFonts w:ascii="Courier New" w:hAnsi="Courier New"/>
          <w:sz w:val="19"/>
        </w:rPr>
        <w:t>G.add_edge("concert", "singer",  # edge = FK relationship</w:t>
      </w:r>
    </w:p>
    <w:p>
      <w:pPr>
        <w:spacing w:after="40"/>
        <w:ind w:left="432"/>
        <w:shd w:val="clear" w:color="auto" w:fill="F0F0F0"/>
      </w:pPr>
      <w:r>
        <w:rPr>
          <w:rFonts w:ascii="Courier New" w:hAnsi="Courier New"/>
          <w:sz w:val="19"/>
        </w:rPr>
        <w:t xml:space="preserve">    from_col="singer_id", to_col="singer_id")</w:t>
      </w:r>
    </w:p>
    <w:p>
      <w:pPr>
        <w:spacing w:after="40"/>
        <w:ind w:left="432"/>
        <w:shd w:val="clear" w:color="auto" w:fill="F0F0F0"/>
      </w:pPr>
      <w:r>
        <w:rPr>
          <w:rFonts w:ascii="Courier New" w:hAnsi="Courier New"/>
          <w:sz w:val="19"/>
        </w:rPr>
        <w:t>list(G.neighbors("singer"))  # tables directly connected to singer</w:t>
      </w:r>
    </w:p>
    <w:p>
      <w:pPr>
        <w:pStyle w:val="ListNumber"/>
        <w:spacing w:after="60"/>
      </w:pPr>
      <w:r>
        <w:rPr>
          <w:rFonts w:ascii="Calibri" w:hAnsi="Calibri"/>
          <w:sz w:val="21"/>
        </w:rPr>
        <w:t>BFS in NetworkX:</w:t>
      </w:r>
    </w:p>
    <w:p>
      <w:pPr>
        <w:spacing w:after="40"/>
        <w:ind w:left="432"/>
        <w:shd w:val="clear" w:color="auto" w:fill="F0F0F0"/>
      </w:pPr>
      <w:r>
        <w:rPr>
          <w:rFonts w:ascii="Courier New" w:hAnsi="Courier New"/>
          <w:sz w:val="19"/>
        </w:rPr>
        <w:t>import networkx as nx</w:t>
      </w:r>
    </w:p>
    <w:p>
      <w:pPr>
        <w:spacing w:after="40"/>
        <w:ind w:left="432"/>
        <w:shd w:val="clear" w:color="auto" w:fill="F0F0F0"/>
      </w:pPr>
      <w:r>
        <w:rPr>
          <w:rFonts w:ascii="Courier New" w:hAnsi="Courier New"/>
          <w:sz w:val="19"/>
        </w:rPr>
        <w:t># BFS from a seed node up to 2 hops:</w:t>
      </w:r>
    </w:p>
    <w:p>
      <w:pPr>
        <w:spacing w:after="40"/>
        <w:ind w:left="432"/>
        <w:shd w:val="clear" w:color="auto" w:fill="F0F0F0"/>
      </w:pPr>
      <w:r>
        <w:rPr>
          <w:rFonts w:ascii="Courier New" w:hAnsi="Courier New"/>
          <w:sz w:val="19"/>
        </w:rPr>
        <w:t>reachable = nx.single_source_shortest_path(G, source="singer", cutoff=2)</w:t>
      </w:r>
    </w:p>
    <w:p>
      <w:pPr>
        <w:spacing w:after="40"/>
        <w:ind w:left="432"/>
        <w:shd w:val="clear" w:color="auto" w:fill="F0F0F0"/>
      </w:pPr>
      <w:r>
        <w:rPr>
          <w:rFonts w:ascii="Courier New" w:hAnsi="Courier New"/>
          <w:sz w:val="19"/>
        </w:rPr>
        <w:t># reachable is a dict: {node: path_from_source}</w:t>
      </w:r>
    </w:p>
    <w:p>
      <w:pPr>
        <w:pStyle w:val="Heading2"/>
        <w:spacing w:before="160" w:after="60"/>
      </w:pPr>
      <w:r>
        <w:rPr>
          <w:rFonts w:ascii="Calibri" w:hAnsi="Calibri"/>
          <w:color w:val="2E74B5"/>
          <w:sz w:val="24"/>
        </w:rPr>
        <w:t>4B. Create  src/fk_graph_builder.py</w:t>
      </w:r>
    </w:p>
    <w:p>
      <w:pPr>
        <w:pStyle w:val="ListNumber"/>
        <w:spacing w:after="60"/>
      </w:pPr>
      <w:r>
        <w:rPr>
          <w:rFonts w:ascii="Calibri" w:hAnsi="Calibri"/>
          <w:sz w:val="21"/>
        </w:rPr>
        <w:t>Create  src/fk_graph_builder.py  in VS Code.</w:t>
      </w:r>
    </w:p>
    <w:p>
      <w:pPr>
        <w:pStyle w:val="ListNumber"/>
        <w:spacing w:after="60"/>
      </w:pPr>
      <w:r>
        <w:rPr>
          <w:rFonts w:ascii="Calibri" w:hAnsi="Calibri"/>
          <w:sz w:val="21"/>
        </w:rPr>
        <w:t>Write function  build_fk_graph(db_path):</w:t>
      </w:r>
    </w:p>
    <w:p>
      <w:pPr>
        <w:spacing w:after="40"/>
        <w:ind w:left="432"/>
        <w:shd w:val="clear" w:color="auto" w:fill="F0F0F0"/>
      </w:pPr>
      <w:r>
        <w:rPr>
          <w:rFonts w:ascii="Courier New" w:hAnsi="Courier New"/>
          <w:sz w:val="19"/>
        </w:rPr>
        <w:t>import sqlite3, networkx as nx</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def build_fk_graph(db_path):</w:t>
      </w:r>
    </w:p>
    <w:p>
      <w:pPr>
        <w:spacing w:after="40"/>
        <w:ind w:left="432"/>
        <w:shd w:val="clear" w:color="auto" w:fill="F0F0F0"/>
      </w:pPr>
      <w:r>
        <w:rPr>
          <w:rFonts w:ascii="Courier New" w:hAnsi="Courier New"/>
          <w:sz w:val="19"/>
        </w:rPr>
        <w:t xml:space="preserve">    G = nx.Graph()</w:t>
      </w:r>
    </w:p>
    <w:p>
      <w:pPr>
        <w:spacing w:after="40"/>
        <w:ind w:left="432"/>
        <w:shd w:val="clear" w:color="auto" w:fill="F0F0F0"/>
      </w:pPr>
      <w:r>
        <w:rPr>
          <w:rFonts w:ascii="Courier New" w:hAnsi="Courier New"/>
          <w:sz w:val="19"/>
        </w:rPr>
        <w:t xml:space="preserve">    conn = sqlite3.connect(db_path)</w:t>
      </w:r>
    </w:p>
    <w:p>
      <w:pPr>
        <w:spacing w:after="40"/>
        <w:ind w:left="432"/>
        <w:shd w:val="clear" w:color="auto" w:fill="F0F0F0"/>
      </w:pPr>
      <w:r>
        <w:rPr>
          <w:rFonts w:ascii="Courier New" w:hAnsi="Courier New"/>
          <w:sz w:val="19"/>
        </w:rPr>
        <w:t xml:space="preserve">    cur = conn.cursor()</w:t>
      </w:r>
    </w:p>
    <w:p>
      <w:pPr>
        <w:spacing w:after="40"/>
        <w:ind w:left="432"/>
        <w:shd w:val="clear" w:color="auto" w:fill="F0F0F0"/>
      </w:pPr>
      <w:r>
        <w:rPr>
          <w:rFonts w:ascii="Courier New" w:hAnsi="Courier New"/>
          <w:sz w:val="19"/>
        </w:rPr>
        <w:t xml:space="preserve">    cur.execute("SELECT name FROM sqlite_master WHERE type='table'")</w:t>
      </w:r>
    </w:p>
    <w:p>
      <w:pPr>
        <w:spacing w:after="40"/>
        <w:ind w:left="432"/>
        <w:shd w:val="clear" w:color="auto" w:fill="F0F0F0"/>
      </w:pPr>
      <w:r>
        <w:rPr>
          <w:rFonts w:ascii="Courier New" w:hAnsi="Courier New"/>
          <w:sz w:val="19"/>
        </w:rPr>
        <w:t xml:space="preserve">    tables = [r[0] for r in cur.fetchall()]</w:t>
      </w:r>
    </w:p>
    <w:p>
      <w:pPr>
        <w:spacing w:after="40"/>
        <w:ind w:left="432"/>
        <w:shd w:val="clear" w:color="auto" w:fill="F0F0F0"/>
      </w:pPr>
      <w:r>
        <w:rPr>
          <w:rFonts w:ascii="Courier New" w:hAnsi="Courier New"/>
          <w:sz w:val="19"/>
        </w:rPr>
        <w:t xml:space="preserve">    for tbl in tables:</w:t>
      </w:r>
    </w:p>
    <w:p>
      <w:pPr>
        <w:spacing w:after="40"/>
        <w:ind w:left="432"/>
        <w:shd w:val="clear" w:color="auto" w:fill="F0F0F0"/>
      </w:pPr>
      <w:r>
        <w:rPr>
          <w:rFonts w:ascii="Courier New" w:hAnsi="Courier New"/>
          <w:sz w:val="19"/>
        </w:rPr>
        <w:t xml:space="preserve">        G.add_node(tbl)   # add table as node even if no FKs</w:t>
      </w:r>
    </w:p>
    <w:p>
      <w:pPr>
        <w:spacing w:after="40"/>
        <w:ind w:left="432"/>
        <w:shd w:val="clear" w:color="auto" w:fill="F0F0F0"/>
      </w:pPr>
      <w:r>
        <w:rPr>
          <w:rFonts w:ascii="Courier New" w:hAnsi="Courier New"/>
          <w:sz w:val="19"/>
        </w:rPr>
        <w:t xml:space="preserve">        cur.execute(f"PRAGMA foreign_key_list({tbl})")</w:t>
      </w:r>
    </w:p>
    <w:p>
      <w:pPr>
        <w:spacing w:after="40"/>
        <w:ind w:left="432"/>
        <w:shd w:val="clear" w:color="auto" w:fill="F0F0F0"/>
      </w:pPr>
      <w:r>
        <w:rPr>
          <w:rFonts w:ascii="Courier New" w:hAnsi="Courier New"/>
          <w:sz w:val="19"/>
        </w:rPr>
        <w:t xml:space="preserve">        for row in cur.fetchall():</w:t>
      </w:r>
    </w:p>
    <w:p>
      <w:pPr>
        <w:spacing w:after="40"/>
        <w:ind w:left="432"/>
        <w:shd w:val="clear" w:color="auto" w:fill="F0F0F0"/>
      </w:pPr>
      <w:r>
        <w:rPr>
          <w:rFonts w:ascii="Courier New" w:hAnsi="Courier New"/>
          <w:sz w:val="19"/>
        </w:rPr>
        <w:t xml:space="preserve">            # row: (id, seq, to_table, from_col, to_col, ...)</w:t>
      </w:r>
    </w:p>
    <w:p>
      <w:pPr>
        <w:spacing w:after="40"/>
        <w:ind w:left="432"/>
        <w:shd w:val="clear" w:color="auto" w:fill="F0F0F0"/>
      </w:pPr>
      <w:r>
        <w:rPr>
          <w:rFonts w:ascii="Courier New" w:hAnsi="Courier New"/>
          <w:sz w:val="19"/>
        </w:rPr>
        <w:t xml:space="preserve">            G.add_edge(tbl, row[2],</w:t>
      </w:r>
    </w:p>
    <w:p>
      <w:pPr>
        <w:spacing w:after="40"/>
        <w:ind w:left="432"/>
        <w:shd w:val="clear" w:color="auto" w:fill="F0F0F0"/>
      </w:pPr>
      <w:r>
        <w:rPr>
          <w:rFonts w:ascii="Courier New" w:hAnsi="Courier New"/>
          <w:sz w:val="19"/>
        </w:rPr>
        <w:t xml:space="preserve">                       from_col=row[3],</w:t>
      </w:r>
    </w:p>
    <w:p>
      <w:pPr>
        <w:spacing w:after="40"/>
        <w:ind w:left="432"/>
        <w:shd w:val="clear" w:color="auto" w:fill="F0F0F0"/>
      </w:pPr>
      <w:r>
        <w:rPr>
          <w:rFonts w:ascii="Courier New" w:hAnsi="Courier New"/>
          <w:sz w:val="19"/>
        </w:rPr>
        <w:t xml:space="preserve">                       to_col=row[4],</w:t>
      </w:r>
    </w:p>
    <w:p>
      <w:pPr>
        <w:spacing w:after="40"/>
        <w:ind w:left="432"/>
        <w:shd w:val="clear" w:color="auto" w:fill="F0F0F0"/>
      </w:pPr>
      <w:r>
        <w:rPr>
          <w:rFonts w:ascii="Courier New" w:hAnsi="Courier New"/>
          <w:sz w:val="19"/>
        </w:rPr>
        <w:t xml:space="preserve">                       from_table=tbl,</w:t>
      </w:r>
    </w:p>
    <w:p>
      <w:pPr>
        <w:spacing w:after="40"/>
        <w:ind w:left="432"/>
        <w:shd w:val="clear" w:color="auto" w:fill="F0F0F0"/>
      </w:pPr>
      <w:r>
        <w:rPr>
          <w:rFonts w:ascii="Courier New" w:hAnsi="Courier New"/>
          <w:sz w:val="19"/>
        </w:rPr>
        <w:t xml:space="preserve">                       to_table=row[2])</w:t>
      </w:r>
    </w:p>
    <w:p>
      <w:pPr>
        <w:spacing w:after="40"/>
        <w:ind w:left="432"/>
        <w:shd w:val="clear" w:color="auto" w:fill="F0F0F0"/>
      </w:pPr>
      <w:r>
        <w:rPr>
          <w:rFonts w:ascii="Courier New" w:hAnsi="Courier New"/>
          <w:sz w:val="19"/>
        </w:rPr>
        <w:t xml:space="preserve">    conn.close()</w:t>
      </w:r>
    </w:p>
    <w:p>
      <w:pPr>
        <w:spacing w:after="40"/>
        <w:ind w:left="432"/>
        <w:shd w:val="clear" w:color="auto" w:fill="F0F0F0"/>
      </w:pPr>
      <w:r>
        <w:rPr>
          <w:rFonts w:ascii="Courier New" w:hAnsi="Courier New"/>
          <w:sz w:val="19"/>
        </w:rPr>
        <w:t xml:space="preserve">    return G</w:t>
      </w:r>
    </w:p>
    <w:p>
      <w:pPr>
        <w:pStyle w:val="ListNumber"/>
        <w:spacing w:after="60"/>
      </w:pPr>
      <w:r>
        <w:rPr>
          <w:rFonts w:ascii="Calibri" w:hAnsi="Calibri"/>
          <w:sz w:val="21"/>
        </w:rPr>
        <w:t>Write function  build_all_graphs(db_root, cache_path):</w:t>
      </w:r>
    </w:p>
    <w:p>
      <w:pPr>
        <w:spacing w:after="40"/>
        <w:ind w:left="432"/>
        <w:shd w:val="clear" w:color="auto" w:fill="F0F0F0"/>
      </w:pPr>
      <w:r>
        <w:rPr>
          <w:rFonts w:ascii="Courier New" w:hAnsi="Courier New"/>
          <w:sz w:val="19"/>
        </w:rPr>
        <w:t>import os, pickle</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def build_all_graphs(db_root, cache_path):</w:t>
      </w:r>
    </w:p>
    <w:p>
      <w:pPr>
        <w:spacing w:after="40"/>
        <w:ind w:left="432"/>
        <w:shd w:val="clear" w:color="auto" w:fill="F0F0F0"/>
      </w:pPr>
      <w:r>
        <w:rPr>
          <w:rFonts w:ascii="Courier New" w:hAnsi="Courier New"/>
          <w:sz w:val="19"/>
        </w:rPr>
        <w:t xml:space="preserve">    os.makedirs(cache_path, exist_ok=True)</w:t>
      </w:r>
    </w:p>
    <w:p>
      <w:pPr>
        <w:spacing w:after="40"/>
        <w:ind w:left="432"/>
        <w:shd w:val="clear" w:color="auto" w:fill="F0F0F0"/>
      </w:pPr>
      <w:r>
        <w:rPr>
          <w:rFonts w:ascii="Courier New" w:hAnsi="Courier New"/>
          <w:sz w:val="19"/>
        </w:rPr>
        <w:t xml:space="preserve">    graphs = {}</w:t>
      </w:r>
    </w:p>
    <w:p>
      <w:pPr>
        <w:spacing w:after="40"/>
        <w:ind w:left="432"/>
        <w:shd w:val="clear" w:color="auto" w:fill="F0F0F0"/>
      </w:pPr>
      <w:r>
        <w:rPr>
          <w:rFonts w:ascii="Courier New" w:hAnsi="Courier New"/>
          <w:sz w:val="19"/>
        </w:rPr>
        <w:t xml:space="preserve">    for db_id in os.listdir(db_root):</w:t>
      </w:r>
    </w:p>
    <w:p>
      <w:pPr>
        <w:spacing w:after="40"/>
        <w:ind w:left="432"/>
        <w:shd w:val="clear" w:color="auto" w:fill="F0F0F0"/>
      </w:pPr>
      <w:r>
        <w:rPr>
          <w:rFonts w:ascii="Courier New" w:hAnsi="Courier New"/>
          <w:sz w:val="19"/>
        </w:rPr>
        <w:t xml:space="preserve">        db_file = os.path.join(db_root, db_id, f"{db_id}.sqlite")</w:t>
      </w:r>
    </w:p>
    <w:p>
      <w:pPr>
        <w:spacing w:after="40"/>
        <w:ind w:left="432"/>
        <w:shd w:val="clear" w:color="auto" w:fill="F0F0F0"/>
      </w:pPr>
      <w:r>
        <w:rPr>
          <w:rFonts w:ascii="Courier New" w:hAnsi="Courier New"/>
          <w:sz w:val="19"/>
        </w:rPr>
        <w:t xml:space="preserve">        if not os.path.exists(db_file): continue</w:t>
      </w:r>
    </w:p>
    <w:p>
      <w:pPr>
        <w:spacing w:after="40"/>
        <w:ind w:left="432"/>
        <w:shd w:val="clear" w:color="auto" w:fill="F0F0F0"/>
      </w:pPr>
      <w:r>
        <w:rPr>
          <w:rFonts w:ascii="Courier New" w:hAnsi="Courier New"/>
          <w:sz w:val="19"/>
        </w:rPr>
        <w:t xml:space="preserve">        G = build_fk_graph(db_file)</w:t>
      </w:r>
    </w:p>
    <w:p>
      <w:pPr>
        <w:spacing w:after="40"/>
        <w:ind w:left="432"/>
        <w:shd w:val="clear" w:color="auto" w:fill="F0F0F0"/>
      </w:pPr>
      <w:r>
        <w:rPr>
          <w:rFonts w:ascii="Courier New" w:hAnsi="Courier New"/>
          <w:sz w:val="19"/>
        </w:rPr>
        <w:t xml:space="preserve">        graphs[db_id] = G</w:t>
      </w:r>
    </w:p>
    <w:p>
      <w:pPr>
        <w:spacing w:after="40"/>
        <w:ind w:left="432"/>
        <w:shd w:val="clear" w:color="auto" w:fill="F0F0F0"/>
      </w:pPr>
      <w:r>
        <w:rPr>
          <w:rFonts w:ascii="Courier New" w:hAnsi="Courier New"/>
          <w:sz w:val="19"/>
        </w:rPr>
        <w:t xml:space="preserve">        # cache to disk</w:t>
      </w:r>
    </w:p>
    <w:p>
      <w:pPr>
        <w:spacing w:after="40"/>
        <w:ind w:left="432"/>
        <w:shd w:val="clear" w:color="auto" w:fill="F0F0F0"/>
      </w:pPr>
      <w:r>
        <w:rPr>
          <w:rFonts w:ascii="Courier New" w:hAnsi="Courier New"/>
          <w:sz w:val="19"/>
        </w:rPr>
        <w:t xml:space="preserve">        with open(os.path.join(cache_path, f"{db_id}.pkl"), "wb") as f:</w:t>
      </w:r>
    </w:p>
    <w:p>
      <w:pPr>
        <w:spacing w:after="40"/>
        <w:ind w:left="432"/>
        <w:shd w:val="clear" w:color="auto" w:fill="F0F0F0"/>
      </w:pPr>
      <w:r>
        <w:rPr>
          <w:rFonts w:ascii="Courier New" w:hAnsi="Courier New"/>
          <w:sz w:val="19"/>
        </w:rPr>
        <w:t xml:space="preserve">            pickle.dump(G, f)</w:t>
      </w:r>
    </w:p>
    <w:p>
      <w:pPr>
        <w:spacing w:after="40"/>
        <w:ind w:left="432"/>
        <w:shd w:val="clear" w:color="auto" w:fill="F0F0F0"/>
      </w:pPr>
      <w:r>
        <w:rPr>
          <w:rFonts w:ascii="Courier New" w:hAnsi="Courier New"/>
          <w:sz w:val="19"/>
        </w:rPr>
        <w:t xml:space="preserve">    print(f"Built {len(graphs)} FK graphs")</w:t>
      </w:r>
    </w:p>
    <w:p>
      <w:pPr>
        <w:spacing w:after="40"/>
        <w:ind w:left="432"/>
        <w:shd w:val="clear" w:color="auto" w:fill="F0F0F0"/>
      </w:pPr>
      <w:r>
        <w:rPr>
          <w:rFonts w:ascii="Courier New" w:hAnsi="Courier New"/>
          <w:sz w:val="19"/>
        </w:rPr>
        <w:t xml:space="preserve">    return graphs</w:t>
      </w:r>
    </w:p>
    <w:p>
      <w:pPr>
        <w:pStyle w:val="ListNumber"/>
        <w:spacing w:after="60"/>
      </w:pPr>
      <w:r>
        <w:rPr>
          <w:rFonts w:ascii="Calibri" w:hAnsi="Calibri"/>
          <w:sz w:val="21"/>
        </w:rPr>
        <w:t>Write function  load_graph(db_id, cache_path) that loads from pkl if cached:</w:t>
      </w:r>
    </w:p>
    <w:p>
      <w:pPr>
        <w:spacing w:after="40"/>
        <w:ind w:left="432"/>
        <w:shd w:val="clear" w:color="auto" w:fill="F0F0F0"/>
      </w:pPr>
      <w:r>
        <w:rPr>
          <w:rFonts w:ascii="Courier New" w:hAnsi="Courier New"/>
          <w:sz w:val="19"/>
        </w:rPr>
        <w:t>def load_graph(db_id, cache_path):</w:t>
      </w:r>
    </w:p>
    <w:p>
      <w:pPr>
        <w:spacing w:after="40"/>
        <w:ind w:left="432"/>
        <w:shd w:val="clear" w:color="auto" w:fill="F0F0F0"/>
      </w:pPr>
      <w:r>
        <w:rPr>
          <w:rFonts w:ascii="Courier New" w:hAnsi="Courier New"/>
          <w:sz w:val="19"/>
        </w:rPr>
        <w:t xml:space="preserve">    path = os.path.join(cache_path, f"{db_id}.pkl")</w:t>
      </w:r>
    </w:p>
    <w:p>
      <w:pPr>
        <w:spacing w:after="40"/>
        <w:ind w:left="432"/>
        <w:shd w:val="clear" w:color="auto" w:fill="F0F0F0"/>
      </w:pPr>
      <w:r>
        <w:rPr>
          <w:rFonts w:ascii="Courier New" w:hAnsi="Courier New"/>
          <w:sz w:val="19"/>
        </w:rPr>
        <w:t xml:space="preserve">    with open(path, "rb") as f:</w:t>
      </w:r>
    </w:p>
    <w:p>
      <w:pPr>
        <w:spacing w:after="40"/>
        <w:ind w:left="432"/>
        <w:shd w:val="clear" w:color="auto" w:fill="F0F0F0"/>
      </w:pPr>
      <w:r>
        <w:rPr>
          <w:rFonts w:ascii="Courier New" w:hAnsi="Courier New"/>
          <w:sz w:val="19"/>
        </w:rPr>
        <w:t xml:space="preserve">        return pickle.load(f)</w:t>
      </w:r>
    </w:p>
    <w:p>
      <w:pPr>
        <w:pStyle w:val="Heading2"/>
        <w:spacing w:before="160" w:after="60"/>
      </w:pPr>
      <w:r>
        <w:rPr>
          <w:rFonts w:ascii="Calibri" w:hAnsi="Calibri"/>
          <w:color w:val="2E74B5"/>
          <w:sz w:val="24"/>
        </w:rPr>
        <w:t>4C. Run the FK Graph Builder</w:t>
      </w:r>
    </w:p>
    <w:p>
      <w:pPr>
        <w:pStyle w:val="ListNumber"/>
        <w:spacing w:after="60"/>
      </w:pPr>
      <w:r>
        <w:rPr>
          <w:rFonts w:ascii="Calibri" w:hAnsi="Calibri"/>
          <w:sz w:val="21"/>
        </w:rPr>
        <w:t>Create  src/run_build_graphs.py:</w:t>
      </w:r>
    </w:p>
    <w:p>
      <w:pPr>
        <w:spacing w:after="40"/>
        <w:ind w:left="432"/>
        <w:shd w:val="clear" w:color="auto" w:fill="F0F0F0"/>
      </w:pPr>
      <w:r>
        <w:rPr>
          <w:rFonts w:ascii="Courier New" w:hAnsi="Courier New"/>
          <w:sz w:val="19"/>
        </w:rPr>
        <w:t>import yaml</w:t>
      </w:r>
    </w:p>
    <w:p>
      <w:pPr>
        <w:spacing w:after="40"/>
        <w:ind w:left="432"/>
        <w:shd w:val="clear" w:color="auto" w:fill="F0F0F0"/>
      </w:pPr>
      <w:r>
        <w:rPr>
          <w:rFonts w:ascii="Courier New" w:hAnsi="Courier New"/>
          <w:sz w:val="19"/>
        </w:rPr>
        <w:t>from fk_graph_builder import build_all_graphs</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with open("configs/config.yaml") as f:</w:t>
      </w:r>
    </w:p>
    <w:p>
      <w:pPr>
        <w:spacing w:after="40"/>
        <w:ind w:left="432"/>
        <w:shd w:val="clear" w:color="auto" w:fill="F0F0F0"/>
      </w:pPr>
      <w:r>
        <w:rPr>
          <w:rFonts w:ascii="Courier New" w:hAnsi="Courier New"/>
          <w:sz w:val="19"/>
        </w:rPr>
        <w:t xml:space="preserve">    cfg = yaml.safe_load(f)</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build_all_graphs(cfg["dataset"]["db_path"], cfg["fk_graph"]["cache_path"])</w:t>
      </w:r>
    </w:p>
    <w:p>
      <w:pPr>
        <w:pStyle w:val="ListNumber"/>
        <w:spacing w:after="60"/>
      </w:pPr>
      <w:r>
        <w:rPr>
          <w:rFonts w:ascii="Calibri" w:hAnsi="Calibri"/>
          <w:sz w:val="21"/>
        </w:rPr>
        <w:t>Run it from the project root:</w:t>
      </w:r>
    </w:p>
    <w:p>
      <w:pPr>
        <w:spacing w:after="40"/>
        <w:ind w:left="432"/>
        <w:shd w:val="clear" w:color="auto" w:fill="F0F0F0"/>
      </w:pPr>
      <w:r>
        <w:rPr>
          <w:rFonts w:ascii="Courier New" w:hAnsi="Courier New"/>
          <w:sz w:val="19"/>
        </w:rPr>
        <w:t>python src/run_build_graphs.py</w:t>
      </w:r>
    </w:p>
    <w:p>
      <w:pPr>
        <w:pStyle w:val="ListNumber"/>
        <w:spacing w:after="60"/>
      </w:pPr>
      <w:r>
        <w:rPr>
          <w:rFonts w:ascii="Calibri" w:hAnsi="Calibri"/>
          <w:sz w:val="21"/>
        </w:rPr>
        <w:t>Should print "Built 166 FK graphs" and populate  data/fk_graphs/</w:t>
      </w:r>
    </w:p>
    <w:p>
      <w:pPr>
        <w:pStyle w:val="ListNumber"/>
        <w:spacing w:after="60"/>
      </w:pPr>
      <w:r>
        <w:rPr>
          <w:rFonts w:ascii="Calibri" w:hAnsi="Calibri"/>
          <w:sz w:val="21"/>
        </w:rPr>
        <w:t>Verify:  ls data/fk_graphs/  — should show 166 .pkl files.</w:t>
      </w:r>
    </w:p>
    <w:p>
      <w:pPr>
        <w:pStyle w:val="Heading2"/>
        <w:spacing w:before="160" w:after="60"/>
      </w:pPr>
      <w:r>
        <w:rPr>
          <w:rFonts w:ascii="Calibri" w:hAnsi="Calibri"/>
          <w:color w:val="2E74B5"/>
          <w:sz w:val="24"/>
        </w:rPr>
        <w:t>4D. Visualize a Graph (Optional but Recommended)</w:t>
      </w:r>
    </w:p>
    <w:p>
      <w:pPr>
        <w:pStyle w:val="ListNumber"/>
        <w:spacing w:after="60"/>
      </w:pPr>
      <w:r>
        <w:rPr>
          <w:rFonts w:ascii="Calibri" w:hAnsi="Calibri"/>
          <w:sz w:val="21"/>
        </w:rPr>
        <w:t>Install matplotlib:  pip install matplotlib</w:t>
      </w:r>
    </w:p>
    <w:p>
      <w:pPr>
        <w:pStyle w:val="ListNumber"/>
        <w:spacing w:after="60"/>
      </w:pPr>
      <w:r>
        <w:rPr>
          <w:rFonts w:ascii="Calibri" w:hAnsi="Calibri"/>
          <w:sz w:val="21"/>
        </w:rPr>
        <w:t>Create  src/visualize_graph.py:</w:t>
      </w:r>
    </w:p>
    <w:p>
      <w:pPr>
        <w:spacing w:after="40"/>
        <w:ind w:left="432"/>
        <w:shd w:val="clear" w:color="auto" w:fill="F0F0F0"/>
      </w:pPr>
      <w:r>
        <w:rPr>
          <w:rFonts w:ascii="Courier New" w:hAnsi="Courier New"/>
          <w:sz w:val="19"/>
        </w:rPr>
        <w:t>import pickle, networkx as nx, matplotlib.pyplot as plt</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with open("data/fk_graphs/concert_singer.pkl","rb") as f:</w:t>
      </w:r>
    </w:p>
    <w:p>
      <w:pPr>
        <w:spacing w:after="40"/>
        <w:ind w:left="432"/>
        <w:shd w:val="clear" w:color="auto" w:fill="F0F0F0"/>
      </w:pPr>
      <w:r>
        <w:rPr>
          <w:rFonts w:ascii="Courier New" w:hAnsi="Courier New"/>
          <w:sz w:val="19"/>
        </w:rPr>
        <w:t xml:space="preserve">    G = pickle.load(f)</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Draw the graph</w:t>
      </w:r>
    </w:p>
    <w:p>
      <w:pPr>
        <w:spacing w:after="40"/>
        <w:ind w:left="432"/>
        <w:shd w:val="clear" w:color="auto" w:fill="F0F0F0"/>
      </w:pPr>
      <w:r>
        <w:rPr>
          <w:rFonts w:ascii="Courier New" w:hAnsi="Courier New"/>
          <w:sz w:val="19"/>
        </w:rPr>
        <w:t>pos = nx.spring_layout(G, seed=42)</w:t>
      </w:r>
    </w:p>
    <w:p>
      <w:pPr>
        <w:spacing w:after="40"/>
        <w:ind w:left="432"/>
        <w:shd w:val="clear" w:color="auto" w:fill="F0F0F0"/>
      </w:pPr>
      <w:r>
        <w:rPr>
          <w:rFonts w:ascii="Courier New" w:hAnsi="Courier New"/>
          <w:sz w:val="19"/>
        </w:rPr>
        <w:t>edge_labels = {(u,v): f"{d['from_col']}→{d['to_col']}"</w:t>
      </w:r>
    </w:p>
    <w:p>
      <w:pPr>
        <w:spacing w:after="40"/>
        <w:ind w:left="432"/>
        <w:shd w:val="clear" w:color="auto" w:fill="F0F0F0"/>
      </w:pPr>
      <w:r>
        <w:rPr>
          <w:rFonts w:ascii="Courier New" w:hAnsi="Courier New"/>
          <w:sz w:val="19"/>
        </w:rPr>
        <w:t xml:space="preserve">               for u,v,d in G.edges(data=True)}</w:t>
      </w:r>
    </w:p>
    <w:p>
      <w:pPr>
        <w:spacing w:after="40"/>
        <w:ind w:left="432"/>
        <w:shd w:val="clear" w:color="auto" w:fill="F0F0F0"/>
      </w:pPr>
      <w:r>
        <w:rPr>
          <w:rFonts w:ascii="Courier New" w:hAnsi="Courier New"/>
          <w:sz w:val="19"/>
        </w:rPr>
        <w:t>nx.draw(G, pos, with_labels=True, node_color="lightblue",</w:t>
      </w:r>
    </w:p>
    <w:p>
      <w:pPr>
        <w:spacing w:after="40"/>
        <w:ind w:left="432"/>
        <w:shd w:val="clear" w:color="auto" w:fill="F0F0F0"/>
      </w:pPr>
      <w:r>
        <w:rPr>
          <w:rFonts w:ascii="Courier New" w:hAnsi="Courier New"/>
          <w:sz w:val="19"/>
        </w:rPr>
        <w:t xml:space="preserve">        node_size=1500, font_size=10)</w:t>
      </w:r>
    </w:p>
    <w:p>
      <w:pPr>
        <w:spacing w:after="40"/>
        <w:ind w:left="432"/>
        <w:shd w:val="clear" w:color="auto" w:fill="F0F0F0"/>
      </w:pPr>
      <w:r>
        <w:rPr>
          <w:rFonts w:ascii="Courier New" w:hAnsi="Courier New"/>
          <w:sz w:val="19"/>
        </w:rPr>
        <w:t>nx.draw_networkx_edge_labels(G, pos, edge_labels=edge_labels, font_size=8)</w:t>
      </w:r>
    </w:p>
    <w:p>
      <w:pPr>
        <w:spacing w:after="40"/>
        <w:ind w:left="432"/>
        <w:shd w:val="clear" w:color="auto" w:fill="F0F0F0"/>
      </w:pPr>
      <w:r>
        <w:rPr>
          <w:rFonts w:ascii="Courier New" w:hAnsi="Courier New"/>
          <w:sz w:val="19"/>
        </w:rPr>
        <w:t>plt.title("concert_singer FK Graph")</w:t>
      </w:r>
    </w:p>
    <w:p>
      <w:pPr>
        <w:spacing w:after="40"/>
        <w:ind w:left="432"/>
        <w:shd w:val="clear" w:color="auto" w:fill="F0F0F0"/>
      </w:pPr>
      <w:r>
        <w:rPr>
          <w:rFonts w:ascii="Courier New" w:hAnsi="Courier New"/>
          <w:sz w:val="19"/>
        </w:rPr>
        <w:t>plt.tight_layout()</w:t>
      </w:r>
    </w:p>
    <w:p>
      <w:pPr>
        <w:spacing w:after="40"/>
        <w:ind w:left="432"/>
        <w:shd w:val="clear" w:color="auto" w:fill="F0F0F0"/>
      </w:pPr>
      <w:r>
        <w:rPr>
          <w:rFonts w:ascii="Courier New" w:hAnsi="Courier New"/>
          <w:sz w:val="19"/>
        </w:rPr>
        <w:t>plt.savefig("logs/concert_singer_graph.png", dpi=150)</w:t>
      </w:r>
    </w:p>
    <w:p>
      <w:pPr>
        <w:spacing w:after="40"/>
        <w:ind w:left="432"/>
        <w:shd w:val="clear" w:color="auto" w:fill="F0F0F0"/>
      </w:pPr>
      <w:r>
        <w:rPr>
          <w:rFonts w:ascii="Courier New" w:hAnsi="Courier New"/>
          <w:sz w:val="19"/>
        </w:rPr>
        <w:t>print("Saved visualization")</w:t>
      </w:r>
    </w:p>
    <w:p>
      <w:pPr>
        <w:pStyle w:val="ListNumber"/>
        <w:spacing w:after="60"/>
      </w:pPr>
      <w:r>
        <w:rPr>
          <w:rFonts w:ascii="Calibri" w:hAnsi="Calibri"/>
          <w:sz w:val="21"/>
        </w:rPr>
        <w:t>Run it. Open  logs/concert_singer_graph.png  to see the FK graph visually.</w:t>
      </w:r>
    </w:p>
    <w:p>
      <w:pPr>
        <w:pStyle w:val="ListNumber"/>
        <w:spacing w:after="60"/>
      </w:pPr>
      <w:r>
        <w:rPr>
          <w:rFonts w:ascii="Calibri" w:hAnsi="Calibri"/>
          <w:sz w:val="21"/>
        </w:rPr>
        <w:t>Commit your progress:</w:t>
      </w:r>
    </w:p>
    <w:p>
      <w:pPr>
        <w:spacing w:after="40"/>
        <w:ind w:left="432"/>
        <w:shd w:val="clear" w:color="auto" w:fill="F0F0F0"/>
      </w:pPr>
      <w:r>
        <w:rPr>
          <w:rFonts w:ascii="Courier New" w:hAnsi="Courier New"/>
          <w:sz w:val="19"/>
        </w:rPr>
        <w:t>git add src/ &amp;&amp; git commit -m "feat: FK graph builder for all 166 Spider DBs" &amp;&amp; git push</w:t>
      </w:r>
    </w:p>
    <w:p>
      <w:r>
        <w:br w:type="page"/>
      </w:r>
    </w:p>
    <w:p>
      <w:pPr>
        <w:pStyle w:val="Heading1"/>
        <w:spacing w:before="280" w:after="80"/>
      </w:pPr>
      <w:r>
        <w:rPr>
          <w:rFonts w:ascii="Calibri" w:hAnsi="Calibri"/>
          <w:color w:val="1F497D"/>
          <w:sz w:val="32"/>
        </w:rPr>
        <w:t>PHASE 5 — Entity Linker (Seed Table Discovery)</w:t>
      </w:r>
    </w:p>
    <w:p>
      <w:pPr>
        <w:spacing w:after="120"/>
        <w:ind w:left="144"/>
      </w:pPr>
      <w:r>
        <w:rPr>
          <w:rFonts w:ascii="Calibri" w:hAnsi="Calibri"/>
          <w:b/>
          <w:color w:val="2E74B5"/>
          <w:sz w:val="21"/>
        </w:rPr>
        <w:t xml:space="preserve">Goal: </w:t>
      </w:r>
      <w:r>
        <w:rPr>
          <w:rFonts w:ascii="Calibri" w:hAnsi="Calibri"/>
          <w:i/>
          <w:color w:val="505050"/>
          <w:sz w:val="21"/>
        </w:rPr>
        <w:t>Find the 1-3 "seed" tables that the question is most likely about — the starting points for FK graph traversal.</w:t>
      </w:r>
    </w:p>
    <w:p>
      <w:pPr>
        <w:spacing w:after="100"/>
        <w:ind w:left="288"/>
      </w:pPr>
      <w:r>
        <w:rPr>
          <w:rFonts w:ascii="Calibri" w:hAnsi="Calibri"/>
          <w:b/>
          <w:color w:val="2E74B5"/>
          <w:sz w:val="20"/>
        </w:rPr>
        <w:t xml:space="preserve">Note: </w:t>
      </w:r>
      <w:r>
        <w:rPr>
          <w:rFonts w:ascii="Calibri" w:hAnsi="Calibri"/>
          <w:i/>
          <w:sz w:val="20"/>
        </w:rPr>
        <w:t>This is the critical step that connects the NL question to the graph. Quality of seed discovery directly impacts schema linking accuracy.</w:t>
      </w:r>
    </w:p>
    <w:p>
      <w:pPr>
        <w:pStyle w:val="Heading2"/>
        <w:spacing w:before="160" w:after="60"/>
      </w:pPr>
      <w:r>
        <w:rPr>
          <w:rFonts w:ascii="Calibri" w:hAnsi="Calibri"/>
          <w:color w:val="2E74B5"/>
          <w:sz w:val="24"/>
        </w:rPr>
        <w:t>5A. Understand the Problem</w:t>
      </w:r>
    </w:p>
    <w:p>
      <w:pPr>
        <w:spacing w:after="60"/>
      </w:pPr>
      <w:r>
        <w:rPr>
          <w:rFonts w:ascii="Calibri" w:hAnsi="Calibri"/>
          <w:b w:val="0"/>
          <w:i w:val="0"/>
          <w:color w:val="202020"/>
          <w:sz w:val="22"/>
        </w:rPr>
        <w:t>Given a question like "How many singers are from France?", we need to identify that "singer" is the relevant table. We do this by matching question tokens against table names and column names using three strategies:</w:t>
      </w:r>
    </w:p>
    <w:tbl>
      <w:tblPr>
        <w:tblStyle w:val="TableGrid"/>
        <w:tblW w:type="auto" w:w="0"/>
        <w:tblLook w:firstColumn="1" w:firstRow="1" w:lastColumn="0" w:lastRow="0" w:noHBand="0" w:noVBand="1" w:val="04A0"/>
      </w:tblPr>
      <w:tblGrid>
        <w:gridCol w:w="2880"/>
        <w:gridCol w:w="8640"/>
      </w:tblGrid>
      <w:tr>
        <w:tc>
          <w:tcPr>
            <w:tcW w:type="dxa" w:w="2880"/>
            <w:shd w:val="clear" w:color="auto" w:fill="BDD7EE"/>
          </w:tcPr>
          <w:p>
            <w:r>
              <w:rPr>
                <w:rFonts w:ascii="Calibri" w:hAnsi="Calibri"/>
                <w:b/>
                <w:sz w:val="20"/>
              </w:rPr>
              <w:t>Strategy</w:t>
            </w:r>
          </w:p>
        </w:tc>
        <w:tc>
          <w:tcPr>
            <w:tcW w:type="dxa" w:w="8640"/>
            <w:shd w:val="clear" w:color="auto" w:fill="BDD7EE"/>
          </w:tcPr>
          <w:p>
            <w:r>
              <w:rPr>
                <w:rFonts w:ascii="Calibri" w:hAnsi="Calibri"/>
                <w:b/>
                <w:sz w:val="20"/>
              </w:rPr>
              <w:t>Example</w:t>
            </w:r>
          </w:p>
        </w:tc>
      </w:tr>
      <w:tr>
        <w:tc>
          <w:tcPr>
            <w:tcW w:type="dxa" w:w="2880"/>
          </w:tcPr>
          <w:p>
            <w:r>
              <w:rPr>
                <w:rFonts w:ascii="Calibri" w:hAnsi="Calibri"/>
                <w:b w:val="0"/>
                <w:sz w:val="20"/>
              </w:rPr>
              <w:t>Exact match</w:t>
            </w:r>
          </w:p>
        </w:tc>
        <w:tc>
          <w:tcPr>
            <w:tcW w:type="dxa" w:w="8640"/>
          </w:tcPr>
          <w:p>
            <w:r>
              <w:rPr>
                <w:rFonts w:ascii="Calibri" w:hAnsi="Calibri"/>
                <w:b w:val="0"/>
                <w:sz w:val="20"/>
              </w:rPr>
              <w:t>"singer" in question exactly matches table name "singer"</w:t>
            </w:r>
          </w:p>
        </w:tc>
      </w:tr>
      <w:tr>
        <w:tc>
          <w:tcPr>
            <w:tcW w:type="dxa" w:w="2880"/>
          </w:tcPr>
          <w:p>
            <w:r>
              <w:rPr>
                <w:rFonts w:ascii="Calibri" w:hAnsi="Calibri"/>
                <w:b w:val="0"/>
                <w:sz w:val="20"/>
              </w:rPr>
              <w:t>Fuzzy match</w:t>
            </w:r>
          </w:p>
        </w:tc>
        <w:tc>
          <w:tcPr>
            <w:tcW w:type="dxa" w:w="8640"/>
          </w:tcPr>
          <w:p>
            <w:r>
              <w:rPr>
                <w:rFonts w:ascii="Calibri" w:hAnsi="Calibri"/>
                <w:b w:val="0"/>
                <w:sz w:val="20"/>
              </w:rPr>
              <w:t>"concerts" in question matches table "concert" (score ~90/100)</w:t>
            </w:r>
          </w:p>
        </w:tc>
      </w:tr>
      <w:tr>
        <w:tc>
          <w:tcPr>
            <w:tcW w:type="dxa" w:w="2880"/>
          </w:tcPr>
          <w:p>
            <w:r>
              <w:rPr>
                <w:rFonts w:ascii="Calibri" w:hAnsi="Calibri"/>
                <w:b w:val="0"/>
                <w:sz w:val="20"/>
              </w:rPr>
              <w:t>spaCy NER</w:t>
            </w:r>
          </w:p>
        </w:tc>
        <w:tc>
          <w:tcPr>
            <w:tcW w:type="dxa" w:w="8640"/>
          </w:tcPr>
          <w:p>
            <w:r>
              <w:rPr>
                <w:rFonts w:ascii="Calibri" w:hAnsi="Calibri"/>
                <w:b w:val="0"/>
                <w:sz w:val="20"/>
              </w:rPr>
              <w:t>"France" is recognized as a GPE (geopolitical entity) — matches TEXT columns with "country" in the name</w:t>
            </w:r>
          </w:p>
        </w:tc>
      </w:tr>
    </w:tbl>
    <w:p/>
    <w:p>
      <w:pPr>
        <w:pStyle w:val="Heading2"/>
        <w:spacing w:before="160" w:after="60"/>
      </w:pPr>
      <w:r>
        <w:rPr>
          <w:rFonts w:ascii="Calibri" w:hAnsi="Calibri"/>
          <w:color w:val="2E74B5"/>
          <w:sz w:val="24"/>
        </w:rPr>
        <w:t>5B. Create  src/entity_linker.py</w:t>
      </w:r>
    </w:p>
    <w:p>
      <w:pPr>
        <w:pStyle w:val="ListNumber"/>
        <w:spacing w:after="60"/>
      </w:pPr>
      <w:r>
        <w:rPr>
          <w:rFonts w:ascii="Calibri" w:hAnsi="Calibri"/>
          <w:sz w:val="21"/>
        </w:rPr>
        <w:t>Create  src/entity_linker.py</w:t>
      </w:r>
    </w:p>
    <w:p>
      <w:pPr>
        <w:pStyle w:val="ListNumber"/>
        <w:spacing w:after="60"/>
      </w:pPr>
      <w:r>
        <w:rPr>
          <w:rFonts w:ascii="Calibri" w:hAnsi="Calibri"/>
          <w:sz w:val="21"/>
        </w:rPr>
        <w:t>Add imports:</w:t>
      </w:r>
    </w:p>
    <w:p>
      <w:pPr>
        <w:spacing w:after="40"/>
        <w:ind w:left="432"/>
        <w:shd w:val="clear" w:color="auto" w:fill="F0F0F0"/>
      </w:pPr>
      <w:r>
        <w:rPr>
          <w:rFonts w:ascii="Courier New" w:hAnsi="Courier New"/>
          <w:sz w:val="19"/>
        </w:rPr>
        <w:t>import spacy, yaml</w:t>
      </w:r>
    </w:p>
    <w:p>
      <w:pPr>
        <w:spacing w:after="40"/>
        <w:ind w:left="432"/>
        <w:shd w:val="clear" w:color="auto" w:fill="F0F0F0"/>
      </w:pPr>
      <w:r>
        <w:rPr>
          <w:rFonts w:ascii="Courier New" w:hAnsi="Courier New"/>
          <w:sz w:val="19"/>
        </w:rPr>
        <w:t>from rapidfuzz import fuzz</w:t>
      </w:r>
    </w:p>
    <w:p>
      <w:pPr>
        <w:spacing w:after="40"/>
        <w:ind w:left="432"/>
        <w:shd w:val="clear" w:color="auto" w:fill="F0F0F0"/>
      </w:pPr>
      <w:r>
        <w:rPr>
          <w:rFonts w:ascii="Courier New" w:hAnsi="Courier New"/>
          <w:sz w:val="19"/>
        </w:rPr>
        <w:t>nlp = spacy.load("en_core_web_sm")</w:t>
      </w:r>
    </w:p>
    <w:p>
      <w:pPr>
        <w:pStyle w:val="ListNumber"/>
        <w:spacing w:after="60"/>
      </w:pPr>
      <w:r>
        <w:rPr>
          <w:rFonts w:ascii="Calibri" w:hAnsi="Calibri"/>
          <w:sz w:val="21"/>
        </w:rPr>
        <w:t>Write  get_question_tokens(question):</w:t>
      </w:r>
    </w:p>
    <w:p>
      <w:pPr>
        <w:spacing w:after="40"/>
        <w:ind w:left="432"/>
        <w:shd w:val="clear" w:color="auto" w:fill="F0F0F0"/>
      </w:pPr>
      <w:r>
        <w:rPr>
          <w:rFonts w:ascii="Courier New" w:hAnsi="Courier New"/>
          <w:sz w:val="19"/>
        </w:rPr>
        <w:t>STOPWORDS = {"how", "many", "what", "is", "are", "the", "a", "an",</w:t>
      </w:r>
    </w:p>
    <w:p>
      <w:pPr>
        <w:spacing w:after="40"/>
        <w:ind w:left="432"/>
        <w:shd w:val="clear" w:color="auto" w:fill="F0F0F0"/>
      </w:pPr>
      <w:r>
        <w:rPr>
          <w:rFonts w:ascii="Courier New" w:hAnsi="Courier New"/>
          <w:sz w:val="19"/>
        </w:rPr>
        <w:t xml:space="preserve">             "of", "in", "at", "for", "to", "with", "from", "all",</w:t>
      </w:r>
    </w:p>
    <w:p>
      <w:pPr>
        <w:spacing w:after="40"/>
        <w:ind w:left="432"/>
        <w:shd w:val="clear" w:color="auto" w:fill="F0F0F0"/>
      </w:pPr>
      <w:r>
        <w:rPr>
          <w:rFonts w:ascii="Courier New" w:hAnsi="Courier New"/>
          <w:sz w:val="19"/>
        </w:rPr>
        <w:t xml:space="preserve">             "which", "who", "where", "when", "list", "find", "show",</w:t>
      </w:r>
    </w:p>
    <w:p>
      <w:pPr>
        <w:spacing w:after="40"/>
        <w:ind w:left="432"/>
        <w:shd w:val="clear" w:color="auto" w:fill="F0F0F0"/>
      </w:pPr>
      <w:r>
        <w:rPr>
          <w:rFonts w:ascii="Courier New" w:hAnsi="Courier New"/>
          <w:sz w:val="19"/>
        </w:rPr>
        <w:t xml:space="preserve">             "give", "tell", "count", "return", "number"}</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def get_question_tokens(question):</w:t>
      </w:r>
    </w:p>
    <w:p>
      <w:pPr>
        <w:spacing w:after="40"/>
        <w:ind w:left="432"/>
        <w:shd w:val="clear" w:color="auto" w:fill="F0F0F0"/>
      </w:pPr>
      <w:r>
        <w:rPr>
          <w:rFonts w:ascii="Courier New" w:hAnsi="Courier New"/>
          <w:sz w:val="19"/>
        </w:rPr>
        <w:t xml:space="preserve">    doc = nlp(question.lower())</w:t>
      </w:r>
    </w:p>
    <w:p>
      <w:pPr>
        <w:spacing w:after="40"/>
        <w:ind w:left="432"/>
        <w:shd w:val="clear" w:color="auto" w:fill="F0F0F0"/>
      </w:pPr>
      <w:r>
        <w:rPr>
          <w:rFonts w:ascii="Courier New" w:hAnsi="Courier New"/>
          <w:sz w:val="19"/>
        </w:rPr>
        <w:t xml:space="preserve">    tokens = [t.lemma_ for t in doc</w:t>
      </w:r>
    </w:p>
    <w:p>
      <w:pPr>
        <w:spacing w:after="40"/>
        <w:ind w:left="432"/>
        <w:shd w:val="clear" w:color="auto" w:fill="F0F0F0"/>
      </w:pPr>
      <w:r>
        <w:rPr>
          <w:rFonts w:ascii="Courier New" w:hAnsi="Courier New"/>
          <w:sz w:val="19"/>
        </w:rPr>
        <w:t xml:space="preserve">              if not t.is_stop and not t.is_punct</w:t>
      </w:r>
    </w:p>
    <w:p>
      <w:pPr>
        <w:spacing w:after="40"/>
        <w:ind w:left="432"/>
        <w:shd w:val="clear" w:color="auto" w:fill="F0F0F0"/>
      </w:pPr>
      <w:r>
        <w:rPr>
          <w:rFonts w:ascii="Courier New" w:hAnsi="Courier New"/>
          <w:sz w:val="19"/>
        </w:rPr>
        <w:t xml:space="preserve">              and t.lemma_ not in STOPWORDS]</w:t>
      </w:r>
    </w:p>
    <w:p>
      <w:pPr>
        <w:spacing w:after="40"/>
        <w:ind w:left="432"/>
        <w:shd w:val="clear" w:color="auto" w:fill="F0F0F0"/>
      </w:pPr>
      <w:r>
        <w:rPr>
          <w:rFonts w:ascii="Courier New" w:hAnsi="Courier New"/>
          <w:sz w:val="19"/>
        </w:rPr>
        <w:t xml:space="preserve">    entities = [ent.text.lower() for ent in doc.ents]</w:t>
      </w:r>
    </w:p>
    <w:p>
      <w:pPr>
        <w:spacing w:after="40"/>
        <w:ind w:left="432"/>
        <w:shd w:val="clear" w:color="auto" w:fill="F0F0F0"/>
      </w:pPr>
      <w:r>
        <w:rPr>
          <w:rFonts w:ascii="Courier New" w:hAnsi="Courier New"/>
          <w:sz w:val="19"/>
        </w:rPr>
        <w:t xml:space="preserve">    return list(set(tokens + entities))</w:t>
      </w:r>
    </w:p>
    <w:p>
      <w:pPr>
        <w:pStyle w:val="ListNumber"/>
        <w:spacing w:after="60"/>
      </w:pPr>
      <w:r>
        <w:rPr>
          <w:rFonts w:ascii="Calibri" w:hAnsi="Calibri"/>
          <w:sz w:val="21"/>
        </w:rPr>
        <w:t>Write  score_table(question_tokens, table_name, col_names):</w:t>
      </w:r>
    </w:p>
    <w:p>
      <w:pPr>
        <w:spacing w:after="40"/>
        <w:ind w:left="432"/>
        <w:shd w:val="clear" w:color="auto" w:fill="F0F0F0"/>
      </w:pPr>
      <w:r>
        <w:rPr>
          <w:rFonts w:ascii="Courier New" w:hAnsi="Courier New"/>
          <w:sz w:val="19"/>
        </w:rPr>
        <w:t>def score_table(question_tokens, table_name, col_names, threshold=75):</w:t>
      </w:r>
    </w:p>
    <w:p>
      <w:pPr>
        <w:spacing w:after="40"/>
        <w:ind w:left="432"/>
        <w:shd w:val="clear" w:color="auto" w:fill="F0F0F0"/>
      </w:pPr>
      <w:r>
        <w:rPr>
          <w:rFonts w:ascii="Courier New" w:hAnsi="Courier New"/>
          <w:sz w:val="19"/>
        </w:rPr>
        <w:t xml:space="preserve">    best = 0</w:t>
      </w:r>
    </w:p>
    <w:p>
      <w:pPr>
        <w:spacing w:after="40"/>
        <w:ind w:left="432"/>
        <w:shd w:val="clear" w:color="auto" w:fill="F0F0F0"/>
      </w:pPr>
      <w:r>
        <w:rPr>
          <w:rFonts w:ascii="Courier New" w:hAnsi="Courier New"/>
          <w:sz w:val="19"/>
        </w:rPr>
        <w:t xml:space="preserve">    # Score table name against each question token</w:t>
      </w:r>
    </w:p>
    <w:p>
      <w:pPr>
        <w:spacing w:after="40"/>
        <w:ind w:left="432"/>
        <w:shd w:val="clear" w:color="auto" w:fill="F0F0F0"/>
      </w:pPr>
      <w:r>
        <w:rPr>
          <w:rFonts w:ascii="Courier New" w:hAnsi="Courier New"/>
          <w:sz w:val="19"/>
        </w:rPr>
        <w:t xml:space="preserve">    for tok in question_tokens:</w:t>
      </w:r>
    </w:p>
    <w:p>
      <w:pPr>
        <w:spacing w:after="40"/>
        <w:ind w:left="432"/>
        <w:shd w:val="clear" w:color="auto" w:fill="F0F0F0"/>
      </w:pPr>
      <w:r>
        <w:rPr>
          <w:rFonts w:ascii="Courier New" w:hAnsi="Courier New"/>
          <w:sz w:val="19"/>
        </w:rPr>
        <w:t xml:space="preserve">        s = fuzz.ratio(tok, table_name.lower())</w:t>
      </w:r>
    </w:p>
    <w:p>
      <w:pPr>
        <w:spacing w:after="40"/>
        <w:ind w:left="432"/>
        <w:shd w:val="clear" w:color="auto" w:fill="F0F0F0"/>
      </w:pPr>
      <w:r>
        <w:rPr>
          <w:rFonts w:ascii="Courier New" w:hAnsi="Courier New"/>
          <w:sz w:val="19"/>
        </w:rPr>
        <w:t xml:space="preserve">        best = max(best, s)</w:t>
      </w:r>
    </w:p>
    <w:p>
      <w:pPr>
        <w:spacing w:after="40"/>
        <w:ind w:left="432"/>
        <w:shd w:val="clear" w:color="auto" w:fill="F0F0F0"/>
      </w:pPr>
      <w:r>
        <w:rPr>
          <w:rFonts w:ascii="Courier New" w:hAnsi="Courier New"/>
          <w:sz w:val="19"/>
        </w:rPr>
        <w:t xml:space="preserve">    # Also score column names</w:t>
      </w:r>
    </w:p>
    <w:p>
      <w:pPr>
        <w:spacing w:after="40"/>
        <w:ind w:left="432"/>
        <w:shd w:val="clear" w:color="auto" w:fill="F0F0F0"/>
      </w:pPr>
      <w:r>
        <w:rPr>
          <w:rFonts w:ascii="Courier New" w:hAnsi="Courier New"/>
          <w:sz w:val="19"/>
        </w:rPr>
        <w:t xml:space="preserve">    for col in col_names:</w:t>
      </w:r>
    </w:p>
    <w:p>
      <w:pPr>
        <w:spacing w:after="40"/>
        <w:ind w:left="432"/>
        <w:shd w:val="clear" w:color="auto" w:fill="F0F0F0"/>
      </w:pPr>
      <w:r>
        <w:rPr>
          <w:rFonts w:ascii="Courier New" w:hAnsi="Courier New"/>
          <w:sz w:val="19"/>
        </w:rPr>
        <w:t xml:space="preserve">        for tok in question_tokens:</w:t>
      </w:r>
    </w:p>
    <w:p>
      <w:pPr>
        <w:spacing w:after="40"/>
        <w:ind w:left="432"/>
        <w:shd w:val="clear" w:color="auto" w:fill="F0F0F0"/>
      </w:pPr>
      <w:r>
        <w:rPr>
          <w:rFonts w:ascii="Courier New" w:hAnsi="Courier New"/>
          <w:sz w:val="19"/>
        </w:rPr>
        <w:t xml:space="preserve">            s = fuzz.partial_ratio(tok, col.lower()) * 0.8  # downweight column match</w:t>
      </w:r>
    </w:p>
    <w:p>
      <w:pPr>
        <w:spacing w:after="40"/>
        <w:ind w:left="432"/>
        <w:shd w:val="clear" w:color="auto" w:fill="F0F0F0"/>
      </w:pPr>
      <w:r>
        <w:rPr>
          <w:rFonts w:ascii="Courier New" w:hAnsi="Courier New"/>
          <w:sz w:val="19"/>
        </w:rPr>
        <w:t xml:space="preserve">            best = max(best, s)</w:t>
      </w:r>
    </w:p>
    <w:p>
      <w:pPr>
        <w:spacing w:after="40"/>
        <w:ind w:left="432"/>
        <w:shd w:val="clear" w:color="auto" w:fill="F0F0F0"/>
      </w:pPr>
      <w:r>
        <w:rPr>
          <w:rFonts w:ascii="Courier New" w:hAnsi="Courier New"/>
          <w:sz w:val="19"/>
        </w:rPr>
        <w:t xml:space="preserve">    return best if best &gt;= threshold else 0</w:t>
      </w:r>
    </w:p>
    <w:p>
      <w:pPr>
        <w:pStyle w:val="ListNumber"/>
        <w:spacing w:after="60"/>
      </w:pPr>
      <w:r>
        <w:rPr>
          <w:rFonts w:ascii="Calibri" w:hAnsi="Calibri"/>
          <w:sz w:val="21"/>
        </w:rPr>
        <w:t>Write  find_seed_tables(question, schema_dict, top_k=3, threshold=75):</w:t>
      </w:r>
    </w:p>
    <w:p>
      <w:pPr>
        <w:spacing w:after="40"/>
        <w:ind w:left="432"/>
        <w:shd w:val="clear" w:color="auto" w:fill="F0F0F0"/>
      </w:pPr>
      <w:r>
        <w:rPr>
          <w:rFonts w:ascii="Courier New" w:hAnsi="Courier New"/>
          <w:sz w:val="19"/>
        </w:rPr>
        <w:t>def find_seed_tables(question, schema_dict, top_k=3, threshold=75):</w:t>
      </w:r>
    </w:p>
    <w:p>
      <w:pPr>
        <w:spacing w:after="40"/>
        <w:ind w:left="432"/>
        <w:shd w:val="clear" w:color="auto" w:fill="F0F0F0"/>
      </w:pPr>
      <w:r>
        <w:rPr>
          <w:rFonts w:ascii="Courier New" w:hAnsi="Courier New"/>
          <w:sz w:val="19"/>
        </w:rPr>
        <w:t xml:space="preserve">    tokens = get_question_tokens(question)</w:t>
      </w:r>
    </w:p>
    <w:p>
      <w:pPr>
        <w:spacing w:after="40"/>
        <w:ind w:left="432"/>
        <w:shd w:val="clear" w:color="auto" w:fill="F0F0F0"/>
      </w:pPr>
      <w:r>
        <w:rPr>
          <w:rFonts w:ascii="Courier New" w:hAnsi="Courier New"/>
          <w:sz w:val="19"/>
        </w:rPr>
        <w:t xml:space="preserve">    scores = {}</w:t>
      </w:r>
    </w:p>
    <w:p>
      <w:pPr>
        <w:spacing w:after="40"/>
        <w:ind w:left="432"/>
        <w:shd w:val="clear" w:color="auto" w:fill="F0F0F0"/>
      </w:pPr>
      <w:r>
        <w:rPr>
          <w:rFonts w:ascii="Courier New" w:hAnsi="Courier New"/>
          <w:sz w:val="19"/>
        </w:rPr>
        <w:t xml:space="preserve">    for table, cols in schema_dict.items():</w:t>
      </w:r>
    </w:p>
    <w:p>
      <w:pPr>
        <w:spacing w:after="40"/>
        <w:ind w:left="432"/>
        <w:shd w:val="clear" w:color="auto" w:fill="F0F0F0"/>
      </w:pPr>
      <w:r>
        <w:rPr>
          <w:rFonts w:ascii="Courier New" w:hAnsi="Courier New"/>
          <w:sz w:val="19"/>
        </w:rPr>
        <w:t xml:space="preserve">        col_names = list(cols.keys())</w:t>
      </w:r>
    </w:p>
    <w:p>
      <w:pPr>
        <w:spacing w:after="40"/>
        <w:ind w:left="432"/>
        <w:shd w:val="clear" w:color="auto" w:fill="F0F0F0"/>
      </w:pPr>
      <w:r>
        <w:rPr>
          <w:rFonts w:ascii="Courier New" w:hAnsi="Courier New"/>
          <w:sz w:val="19"/>
        </w:rPr>
        <w:t xml:space="preserve">        s = score_table(tokens, table, col_names, threshold)</w:t>
      </w:r>
    </w:p>
    <w:p>
      <w:pPr>
        <w:spacing w:after="40"/>
        <w:ind w:left="432"/>
        <w:shd w:val="clear" w:color="auto" w:fill="F0F0F0"/>
      </w:pPr>
      <w:r>
        <w:rPr>
          <w:rFonts w:ascii="Courier New" w:hAnsi="Courier New"/>
          <w:sz w:val="19"/>
        </w:rPr>
        <w:t xml:space="preserve">        if s &gt; 0:</w:t>
      </w:r>
    </w:p>
    <w:p>
      <w:pPr>
        <w:spacing w:after="40"/>
        <w:ind w:left="432"/>
        <w:shd w:val="clear" w:color="auto" w:fill="F0F0F0"/>
      </w:pPr>
      <w:r>
        <w:rPr>
          <w:rFonts w:ascii="Courier New" w:hAnsi="Courier New"/>
          <w:sz w:val="19"/>
        </w:rPr>
        <w:t xml:space="preserve">            scores[table] = s</w:t>
      </w:r>
    </w:p>
    <w:p>
      <w:pPr>
        <w:spacing w:after="40"/>
        <w:ind w:left="432"/>
        <w:shd w:val="clear" w:color="auto" w:fill="F0F0F0"/>
      </w:pPr>
      <w:r>
        <w:rPr>
          <w:rFonts w:ascii="Courier New" w:hAnsi="Courier New"/>
          <w:sz w:val="19"/>
        </w:rPr>
        <w:t xml:space="preserve">    # Sort by score descending, return top_k</w:t>
      </w:r>
    </w:p>
    <w:p>
      <w:pPr>
        <w:spacing w:after="40"/>
        <w:ind w:left="432"/>
        <w:shd w:val="clear" w:color="auto" w:fill="F0F0F0"/>
      </w:pPr>
      <w:r>
        <w:rPr>
          <w:rFonts w:ascii="Courier New" w:hAnsi="Courier New"/>
          <w:sz w:val="19"/>
        </w:rPr>
        <w:t xml:space="preserve">    seeds = sorted(scores, key=scores.get, reverse=True)[:top_k]</w:t>
      </w:r>
    </w:p>
    <w:p>
      <w:pPr>
        <w:spacing w:after="40"/>
        <w:ind w:left="432"/>
        <w:shd w:val="clear" w:color="auto" w:fill="F0F0F0"/>
      </w:pPr>
      <w:r>
        <w:rPr>
          <w:rFonts w:ascii="Courier New" w:hAnsi="Courier New"/>
          <w:sz w:val="19"/>
        </w:rPr>
        <w:t xml:space="preserve">    return seeds, scores</w:t>
      </w:r>
    </w:p>
    <w:p>
      <w:pPr>
        <w:pStyle w:val="Heading2"/>
        <w:spacing w:before="160" w:after="60"/>
      </w:pPr>
      <w:r>
        <w:rPr>
          <w:rFonts w:ascii="Calibri" w:hAnsi="Calibri"/>
          <w:color w:val="2E74B5"/>
          <w:sz w:val="24"/>
        </w:rPr>
        <w:t>5C. Test the Entity Linker</w:t>
      </w:r>
    </w:p>
    <w:p>
      <w:pPr>
        <w:pStyle w:val="ListNumber"/>
        <w:spacing w:after="60"/>
      </w:pPr>
      <w:r>
        <w:rPr>
          <w:rFonts w:ascii="Calibri" w:hAnsi="Calibri"/>
          <w:sz w:val="21"/>
        </w:rPr>
        <w:t>Create  src/test_entity_linker.py</w:t>
      </w:r>
    </w:p>
    <w:p>
      <w:pPr>
        <w:pStyle w:val="ListNumber"/>
        <w:spacing w:after="60"/>
      </w:pPr>
      <w:r>
        <w:rPr>
          <w:rFonts w:ascii="Calibri" w:hAnsi="Calibri"/>
          <w:sz w:val="21"/>
        </w:rPr>
        <w:t>Test on 5 Spider dev questions:</w:t>
      </w:r>
    </w:p>
    <w:p>
      <w:pPr>
        <w:spacing w:after="40"/>
        <w:ind w:left="432"/>
        <w:shd w:val="clear" w:color="auto" w:fill="F0F0F0"/>
      </w:pPr>
      <w:r>
        <w:rPr>
          <w:rFonts w:ascii="Courier New" w:hAnsi="Courier New"/>
          <w:sz w:val="19"/>
        </w:rPr>
        <w:t>test_cases = [</w:t>
      </w:r>
    </w:p>
    <w:p>
      <w:pPr>
        <w:spacing w:after="40"/>
        <w:ind w:left="432"/>
        <w:shd w:val="clear" w:color="auto" w:fill="F0F0F0"/>
      </w:pPr>
      <w:r>
        <w:rPr>
          <w:rFonts w:ascii="Courier New" w:hAnsi="Courier New"/>
          <w:sz w:val="19"/>
        </w:rPr>
        <w:t xml:space="preserve">    ("How many singers are from France?", "concert_singer"),</w:t>
      </w:r>
    </w:p>
    <w:p>
      <w:pPr>
        <w:spacing w:after="40"/>
        <w:ind w:left="432"/>
        <w:shd w:val="clear" w:color="auto" w:fill="F0F0F0"/>
      </w:pPr>
      <w:r>
        <w:rPr>
          <w:rFonts w:ascii="Courier New" w:hAnsi="Courier New"/>
          <w:sz w:val="19"/>
        </w:rPr>
        <w:t xml:space="preserve">    ("Find the name and capacity of the stadium with the most concerts.", "concert_singer"),</w:t>
      </w:r>
    </w:p>
    <w:p>
      <w:pPr>
        <w:spacing w:after="40"/>
        <w:ind w:left="432"/>
        <w:shd w:val="clear" w:color="auto" w:fill="F0F0F0"/>
      </w:pPr>
      <w:r>
        <w:rPr>
          <w:rFonts w:ascii="Courier New" w:hAnsi="Courier New"/>
          <w:sz w:val="19"/>
        </w:rPr>
        <w:t xml:space="preserve">    ("What is the average age of all dogs?", "dog_kennels"),</w:t>
      </w:r>
    </w:p>
    <w:p>
      <w:pPr>
        <w:spacing w:after="40"/>
        <w:ind w:left="432"/>
        <w:shd w:val="clear" w:color="auto" w:fill="F0F0F0"/>
      </w:pPr>
      <w:r>
        <w:rPr>
          <w:rFonts w:ascii="Courier New" w:hAnsi="Courier New"/>
          <w:sz w:val="19"/>
        </w:rPr>
        <w:t xml:space="preserve">    ("List all employees who work in department 10.", "department_management"),</w:t>
      </w:r>
    </w:p>
    <w:p>
      <w:pPr>
        <w:spacing w:after="40"/>
        <w:ind w:left="432"/>
        <w:shd w:val="clear" w:color="auto" w:fill="F0F0F0"/>
      </w:pPr>
      <w:r>
        <w:rPr>
          <w:rFonts w:ascii="Courier New" w:hAnsi="Courier New"/>
          <w:sz w:val="19"/>
        </w:rPr>
        <w:t xml:space="preserve">    ("Which country has the most singers?", "concert_singer"),</w:t>
      </w:r>
    </w:p>
    <w:p>
      <w:pPr>
        <w:spacing w:after="40"/>
        <w:ind w:left="432"/>
        <w:shd w:val="clear" w:color="auto" w:fill="F0F0F0"/>
      </w:pPr>
      <w:r>
        <w:rPr>
          <w:rFonts w:ascii="Courier New" w:hAnsi="Courier New"/>
          <w:sz w:val="19"/>
        </w:rPr>
        <w:t>]</w:t>
      </w:r>
    </w:p>
    <w:p>
      <w:pPr>
        <w:pStyle w:val="ListNumber"/>
        <w:spacing w:after="60"/>
      </w:pPr>
      <w:r>
        <w:rPr>
          <w:rFonts w:ascii="Calibri" w:hAnsi="Calibri"/>
          <w:sz w:val="21"/>
        </w:rPr>
        <w:t>For each test case: load the schema, call  find_seed_tables(), print the results.</w:t>
      </w:r>
    </w:p>
    <w:p>
      <w:pPr>
        <w:pStyle w:val="ListNumber"/>
        <w:spacing w:after="60"/>
      </w:pPr>
      <w:r>
        <w:rPr>
          <w:rFonts w:ascii="Calibri" w:hAnsi="Calibri"/>
          <w:sz w:val="21"/>
        </w:rPr>
        <w:t>Manually verify: do the returned seed tables make sense for each question?</w:t>
      </w:r>
    </w:p>
    <w:p>
      <w:pPr>
        <w:spacing w:after="100"/>
        <w:ind w:left="288"/>
      </w:pPr>
      <w:r>
        <w:rPr>
          <w:rFonts w:ascii="Calibri" w:hAnsi="Calibri"/>
          <w:b/>
          <w:color w:val="378610"/>
          <w:sz w:val="20"/>
        </w:rPr>
        <w:t xml:space="preserve">Tip: </w:t>
      </w:r>
      <w:r>
        <w:rPr>
          <w:rFonts w:ascii="Calibri" w:hAnsi="Calibri"/>
          <w:i/>
          <w:sz w:val="20"/>
        </w:rPr>
        <w:t>If seed discovery misses the right table, lower the fuzzy_threshold in config.yaml. If it returns too many wrong tables, raise it.</w:t>
      </w:r>
    </w:p>
    <w:p>
      <w:pPr>
        <w:pStyle w:val="ListNumber"/>
        <w:spacing w:after="60"/>
      </w:pPr>
      <w:r>
        <w:rPr>
          <w:rFonts w:ascii="Calibri" w:hAnsi="Calibri"/>
          <w:sz w:val="21"/>
        </w:rPr>
        <w:t>Commit:</w:t>
      </w:r>
    </w:p>
    <w:p>
      <w:pPr>
        <w:spacing w:after="40"/>
        <w:ind w:left="432"/>
        <w:shd w:val="clear" w:color="auto" w:fill="F0F0F0"/>
      </w:pPr>
      <w:r>
        <w:rPr>
          <w:rFonts w:ascii="Courier New" w:hAnsi="Courier New"/>
          <w:sz w:val="19"/>
        </w:rPr>
        <w:t>git add src/ &amp;&amp; git commit -m "feat: entity linker for FK graph seed discovery" &amp;&amp; git push</w:t>
      </w:r>
    </w:p>
    <w:p>
      <w:r>
        <w:br w:type="page"/>
      </w:r>
    </w:p>
    <w:p>
      <w:pPr>
        <w:pStyle w:val="Heading1"/>
        <w:spacing w:before="280" w:after="80"/>
      </w:pPr>
      <w:r>
        <w:rPr>
          <w:rFonts w:ascii="Calibri" w:hAnsi="Calibri"/>
          <w:color w:val="1F497D"/>
          <w:sz w:val="32"/>
        </w:rPr>
        <w:t>PHASE 6 — FK Graph Traversal (Schema Linking)</w:t>
      </w:r>
    </w:p>
    <w:p>
      <w:pPr>
        <w:spacing w:after="120"/>
        <w:ind w:left="144"/>
      </w:pPr>
      <w:r>
        <w:rPr>
          <w:rFonts w:ascii="Calibri" w:hAnsi="Calibri"/>
          <w:b/>
          <w:color w:val="2E74B5"/>
          <w:sz w:val="21"/>
        </w:rPr>
        <w:t xml:space="preserve">Goal: </w:t>
      </w:r>
      <w:r>
        <w:rPr>
          <w:rFonts w:ascii="Calibri" w:hAnsi="Calibri"/>
          <w:i/>
          <w:color w:val="505050"/>
          <w:sz w:val="21"/>
        </w:rPr>
        <w:t>Traverse the FK graph from seed tables via BFS to discover all relevant tables and their join paths.</w:t>
      </w:r>
    </w:p>
    <w:p>
      <w:pPr>
        <w:spacing w:after="100"/>
        <w:ind w:left="288"/>
      </w:pPr>
      <w:r>
        <w:rPr>
          <w:rFonts w:ascii="Calibri" w:hAnsi="Calibri"/>
          <w:b/>
          <w:color w:val="006B6B"/>
          <w:sz w:val="20"/>
        </w:rPr>
        <w:t xml:space="preserve">New: </w:t>
      </w:r>
      <w:r>
        <w:rPr>
          <w:rFonts w:ascii="Calibri" w:hAnsi="Calibri"/>
          <w:i/>
          <w:sz w:val="20"/>
        </w:rPr>
        <w:t>This is the component that replaces SchemaLinker entirely. Its output is the schema_links dict that flows into the prompt and POSG.</w:t>
      </w:r>
    </w:p>
    <w:p>
      <w:pPr>
        <w:pStyle w:val="Heading2"/>
        <w:spacing w:before="160" w:after="60"/>
      </w:pPr>
      <w:r>
        <w:rPr>
          <w:rFonts w:ascii="Calibri" w:hAnsi="Calibri"/>
          <w:color w:val="2E74B5"/>
          <w:sz w:val="24"/>
        </w:rPr>
        <w:t>6A. Create  src/fk_graph_traversal.py</w:t>
      </w:r>
    </w:p>
    <w:p>
      <w:pPr>
        <w:pStyle w:val="ListNumber"/>
        <w:spacing w:after="60"/>
      </w:pPr>
      <w:r>
        <w:rPr>
          <w:rFonts w:ascii="Calibri" w:hAnsi="Calibri"/>
          <w:sz w:val="21"/>
        </w:rPr>
        <w:t>Create  src/fk_graph_traversal.py</w:t>
      </w:r>
    </w:p>
    <w:p>
      <w:pPr>
        <w:pStyle w:val="ListNumber"/>
        <w:spacing w:after="60"/>
      </w:pPr>
      <w:r>
        <w:rPr>
          <w:rFonts w:ascii="Calibri" w:hAnsi="Calibri"/>
          <w:sz w:val="21"/>
        </w:rPr>
        <w:t>Write  traverse_fk_graph(question, schema_dict, fk_graph, seed_tables, max_hops=2):</w:t>
      </w:r>
    </w:p>
    <w:p>
      <w:pPr>
        <w:spacing w:after="40"/>
        <w:ind w:left="432"/>
        <w:shd w:val="clear" w:color="auto" w:fill="F0F0F0"/>
      </w:pPr>
      <w:r>
        <w:rPr>
          <w:rFonts w:ascii="Courier New" w:hAnsi="Courier New"/>
          <w:sz w:val="19"/>
        </w:rPr>
        <w:t>import networkx as nx</w:t>
      </w:r>
    </w:p>
    <w:p>
      <w:pPr>
        <w:spacing w:after="40"/>
        <w:ind w:left="432"/>
        <w:shd w:val="clear" w:color="auto" w:fill="F0F0F0"/>
      </w:pPr>
      <w:r>
        <w:rPr>
          <w:rFonts w:ascii="Courier New" w:hAnsi="Courier New"/>
          <w:sz w:val="19"/>
        </w:rPr>
        <w:t>from entity_linker import get_question_tokens</w:t>
      </w:r>
    </w:p>
    <w:p>
      <w:pPr>
        <w:spacing w:after="40"/>
        <w:ind w:left="432"/>
        <w:shd w:val="clear" w:color="auto" w:fill="F0F0F0"/>
      </w:pPr>
      <w:r>
        <w:rPr>
          <w:rFonts w:ascii="Courier New" w:hAnsi="Courier New"/>
          <w:sz w:val="19"/>
        </w:rPr>
        <w:t>from rapidfuzz import fuzz</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def traverse_fk_graph(question, schema_dict, fk_graph, seed_tables, max_hops=2):</w:t>
      </w:r>
    </w:p>
    <w:p>
      <w:pPr>
        <w:spacing w:after="40"/>
        <w:ind w:left="432"/>
        <w:shd w:val="clear" w:color="auto" w:fill="F0F0F0"/>
      </w:pPr>
      <w:r>
        <w:rPr>
          <w:rFonts w:ascii="Courier New" w:hAnsi="Courier New"/>
          <w:sz w:val="19"/>
        </w:rPr>
        <w:t xml:space="preserve">    if not seed_tables:</w:t>
      </w:r>
    </w:p>
    <w:p>
      <w:pPr>
        <w:spacing w:after="40"/>
        <w:ind w:left="432"/>
        <w:shd w:val="clear" w:color="auto" w:fill="F0F0F0"/>
      </w:pPr>
      <w:r>
        <w:rPr>
          <w:rFonts w:ascii="Courier New" w:hAnsi="Courier New"/>
          <w:sz w:val="19"/>
        </w:rPr>
        <w:t xml:space="preserve">        return {t: list(c.keys()) for t, c in schema_dict.items()}  # fallback: all tables</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BFS from all seed tables up to max_hops</w:t>
      </w:r>
    </w:p>
    <w:p>
      <w:pPr>
        <w:spacing w:after="40"/>
        <w:ind w:left="432"/>
        <w:shd w:val="clear" w:color="auto" w:fill="F0F0F0"/>
      </w:pPr>
      <w:r>
        <w:rPr>
          <w:rFonts w:ascii="Courier New" w:hAnsi="Courier New"/>
          <w:sz w:val="19"/>
        </w:rPr>
        <w:t xml:space="preserve">    reachable = set(seed_tables)</w:t>
      </w:r>
    </w:p>
    <w:p>
      <w:pPr>
        <w:spacing w:after="40"/>
        <w:ind w:left="432"/>
        <w:shd w:val="clear" w:color="auto" w:fill="F0F0F0"/>
      </w:pPr>
      <w:r>
        <w:rPr>
          <w:rFonts w:ascii="Courier New" w:hAnsi="Courier New"/>
          <w:sz w:val="19"/>
        </w:rPr>
        <w:t xml:space="preserve">    for seed in seed_tables:</w:t>
      </w:r>
    </w:p>
    <w:p>
      <w:pPr>
        <w:spacing w:after="40"/>
        <w:ind w:left="432"/>
        <w:shd w:val="clear" w:color="auto" w:fill="F0F0F0"/>
      </w:pPr>
      <w:r>
        <w:rPr>
          <w:rFonts w:ascii="Courier New" w:hAnsi="Courier New"/>
          <w:sz w:val="19"/>
        </w:rPr>
        <w:t xml:space="preserve">        paths = nx.single_source_shortest_path(fk_graph, seed, cutoff=max_hops)</w:t>
      </w:r>
    </w:p>
    <w:p>
      <w:pPr>
        <w:spacing w:after="40"/>
        <w:ind w:left="432"/>
        <w:shd w:val="clear" w:color="auto" w:fill="F0F0F0"/>
      </w:pPr>
      <w:r>
        <w:rPr>
          <w:rFonts w:ascii="Courier New" w:hAnsi="Courier New"/>
          <w:sz w:val="19"/>
        </w:rPr>
        <w:t xml:space="preserve">        reachable.update(paths.keys())</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For each reachable table, pick relevant columns</w:t>
      </w:r>
    </w:p>
    <w:p>
      <w:pPr>
        <w:spacing w:after="40"/>
        <w:ind w:left="432"/>
        <w:shd w:val="clear" w:color="auto" w:fill="F0F0F0"/>
      </w:pPr>
      <w:r>
        <w:rPr>
          <w:rFonts w:ascii="Courier New" w:hAnsi="Courier New"/>
          <w:sz w:val="19"/>
        </w:rPr>
        <w:t xml:space="preserve">    tokens = get_question_tokens(question)</w:t>
      </w:r>
    </w:p>
    <w:p>
      <w:pPr>
        <w:spacing w:after="40"/>
        <w:ind w:left="432"/>
        <w:shd w:val="clear" w:color="auto" w:fill="F0F0F0"/>
      </w:pPr>
      <w:r>
        <w:rPr>
          <w:rFonts w:ascii="Courier New" w:hAnsi="Courier New"/>
          <w:sz w:val="19"/>
        </w:rPr>
        <w:t xml:space="preserve">    schema_links = {}</w:t>
      </w:r>
    </w:p>
    <w:p>
      <w:pPr>
        <w:spacing w:after="40"/>
        <w:ind w:left="432"/>
        <w:shd w:val="clear" w:color="auto" w:fill="F0F0F0"/>
      </w:pPr>
      <w:r>
        <w:rPr>
          <w:rFonts w:ascii="Courier New" w:hAnsi="Courier New"/>
          <w:sz w:val="19"/>
        </w:rPr>
        <w:t xml:space="preserve">    for table in reachable:</w:t>
      </w:r>
    </w:p>
    <w:p>
      <w:pPr>
        <w:spacing w:after="40"/>
        <w:ind w:left="432"/>
        <w:shd w:val="clear" w:color="auto" w:fill="F0F0F0"/>
      </w:pPr>
      <w:r>
        <w:rPr>
          <w:rFonts w:ascii="Courier New" w:hAnsi="Courier New"/>
          <w:sz w:val="19"/>
        </w:rPr>
        <w:t xml:space="preserve">        if table not in schema_dict: continue</w:t>
      </w:r>
    </w:p>
    <w:p>
      <w:pPr>
        <w:spacing w:after="40"/>
        <w:ind w:left="432"/>
        <w:shd w:val="clear" w:color="auto" w:fill="F0F0F0"/>
      </w:pPr>
      <w:r>
        <w:rPr>
          <w:rFonts w:ascii="Courier New" w:hAnsi="Courier New"/>
          <w:sz w:val="19"/>
        </w:rPr>
        <w:t xml:space="preserve">        cols = list(schema_dict[table].keys())</w:t>
      </w:r>
    </w:p>
    <w:p>
      <w:pPr>
        <w:spacing w:after="40"/>
        <w:ind w:left="432"/>
        <w:shd w:val="clear" w:color="auto" w:fill="F0F0F0"/>
      </w:pPr>
      <w:r>
        <w:rPr>
          <w:rFonts w:ascii="Courier New" w:hAnsi="Courier New"/>
          <w:sz w:val="19"/>
        </w:rPr>
        <w:t xml:space="preserve">        relevant_cols = _pick_relevant_columns(tokens, table, cols)</w:t>
      </w:r>
    </w:p>
    <w:p>
      <w:pPr>
        <w:spacing w:after="40"/>
        <w:ind w:left="432"/>
        <w:shd w:val="clear" w:color="auto" w:fill="F0F0F0"/>
      </w:pPr>
      <w:r>
        <w:rPr>
          <w:rFonts w:ascii="Courier New" w:hAnsi="Courier New"/>
          <w:sz w:val="19"/>
        </w:rPr>
        <w:t xml:space="preserve">        schema_links[table] = relevant_cols</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return schema_links</w:t>
      </w:r>
    </w:p>
    <w:p>
      <w:pPr>
        <w:pStyle w:val="ListNumber"/>
        <w:spacing w:after="60"/>
      </w:pPr>
      <w:r>
        <w:rPr>
          <w:rFonts w:ascii="Calibri" w:hAnsi="Calibri"/>
          <w:sz w:val="21"/>
        </w:rPr>
        <w:t>Write the helper  _pick_relevant_columns(tokens, table, cols):</w:t>
      </w:r>
    </w:p>
    <w:p>
      <w:pPr>
        <w:spacing w:after="40"/>
        <w:ind w:left="432"/>
        <w:shd w:val="clear" w:color="auto" w:fill="F0F0F0"/>
      </w:pPr>
      <w:r>
        <w:rPr>
          <w:rFonts w:ascii="Courier New" w:hAnsi="Courier New"/>
          <w:sz w:val="19"/>
        </w:rPr>
        <w:t>def _pick_relevant_columns(tokens, table, cols):</w:t>
      </w:r>
    </w:p>
    <w:p>
      <w:pPr>
        <w:spacing w:after="40"/>
        <w:ind w:left="432"/>
        <w:shd w:val="clear" w:color="auto" w:fill="F0F0F0"/>
      </w:pPr>
      <w:r>
        <w:rPr>
          <w:rFonts w:ascii="Courier New" w:hAnsi="Courier New"/>
          <w:sz w:val="19"/>
        </w:rPr>
        <w:t xml:space="preserve">    # Always include primary key columns (often end in _id)</w:t>
      </w:r>
    </w:p>
    <w:p>
      <w:pPr>
        <w:spacing w:after="40"/>
        <w:ind w:left="432"/>
        <w:shd w:val="clear" w:color="auto" w:fill="F0F0F0"/>
      </w:pPr>
      <w:r>
        <w:rPr>
          <w:rFonts w:ascii="Courier New" w:hAnsi="Courier New"/>
          <w:sz w:val="19"/>
        </w:rPr>
        <w:t xml:space="preserve">    result = [c for c in cols if c.endswith("_id") or c == "id"]</w:t>
      </w:r>
    </w:p>
    <w:p>
      <w:pPr>
        <w:spacing w:after="40"/>
        <w:ind w:left="432"/>
        <w:shd w:val="clear" w:color="auto" w:fill="F0F0F0"/>
      </w:pPr>
      <w:r>
        <w:rPr>
          <w:rFonts w:ascii="Courier New" w:hAnsi="Courier New"/>
          <w:sz w:val="19"/>
        </w:rPr>
        <w:t xml:space="preserve">    # Add columns whose names fuzzy-match any question token</w:t>
      </w:r>
    </w:p>
    <w:p>
      <w:pPr>
        <w:spacing w:after="40"/>
        <w:ind w:left="432"/>
        <w:shd w:val="clear" w:color="auto" w:fill="F0F0F0"/>
      </w:pPr>
      <w:r>
        <w:rPr>
          <w:rFonts w:ascii="Courier New" w:hAnsi="Courier New"/>
          <w:sz w:val="19"/>
        </w:rPr>
        <w:t xml:space="preserve">    for col in cols:</w:t>
      </w:r>
    </w:p>
    <w:p>
      <w:pPr>
        <w:spacing w:after="40"/>
        <w:ind w:left="432"/>
        <w:shd w:val="clear" w:color="auto" w:fill="F0F0F0"/>
      </w:pPr>
      <w:r>
        <w:rPr>
          <w:rFonts w:ascii="Courier New" w:hAnsi="Courier New"/>
          <w:sz w:val="19"/>
        </w:rPr>
        <w:t xml:space="preserve">        if col in result: continue</w:t>
      </w:r>
    </w:p>
    <w:p>
      <w:pPr>
        <w:spacing w:after="40"/>
        <w:ind w:left="432"/>
        <w:shd w:val="clear" w:color="auto" w:fill="F0F0F0"/>
      </w:pPr>
      <w:r>
        <w:rPr>
          <w:rFonts w:ascii="Courier New" w:hAnsi="Courier New"/>
          <w:sz w:val="19"/>
        </w:rPr>
        <w:t xml:space="preserve">        for tok in tokens:</w:t>
      </w:r>
    </w:p>
    <w:p>
      <w:pPr>
        <w:spacing w:after="40"/>
        <w:ind w:left="432"/>
        <w:shd w:val="clear" w:color="auto" w:fill="F0F0F0"/>
      </w:pPr>
      <w:r>
        <w:rPr>
          <w:rFonts w:ascii="Courier New" w:hAnsi="Courier New"/>
          <w:sz w:val="19"/>
        </w:rPr>
        <w:t xml:space="preserve">            if fuzz.ratio(tok, col.lower()) &gt;= 70:</w:t>
      </w:r>
    </w:p>
    <w:p>
      <w:pPr>
        <w:spacing w:after="40"/>
        <w:ind w:left="432"/>
        <w:shd w:val="clear" w:color="auto" w:fill="F0F0F0"/>
      </w:pPr>
      <w:r>
        <w:rPr>
          <w:rFonts w:ascii="Courier New" w:hAnsi="Courier New"/>
          <w:sz w:val="19"/>
        </w:rPr>
        <w:t xml:space="preserve">                result.append(col)</w:t>
      </w:r>
    </w:p>
    <w:p>
      <w:pPr>
        <w:spacing w:after="40"/>
        <w:ind w:left="432"/>
        <w:shd w:val="clear" w:color="auto" w:fill="F0F0F0"/>
      </w:pPr>
      <w:r>
        <w:rPr>
          <w:rFonts w:ascii="Courier New" w:hAnsi="Courier New"/>
          <w:sz w:val="19"/>
        </w:rPr>
        <w:t xml:space="preserve">                break</w:t>
      </w:r>
    </w:p>
    <w:p>
      <w:pPr>
        <w:spacing w:after="40"/>
        <w:ind w:left="432"/>
        <w:shd w:val="clear" w:color="auto" w:fill="F0F0F0"/>
      </w:pPr>
      <w:r>
        <w:rPr>
          <w:rFonts w:ascii="Courier New" w:hAnsi="Courier New"/>
          <w:sz w:val="19"/>
        </w:rPr>
        <w:t xml:space="preserve">    # If we still have very few columns, add all (small table)</w:t>
      </w:r>
    </w:p>
    <w:p>
      <w:pPr>
        <w:spacing w:after="40"/>
        <w:ind w:left="432"/>
        <w:shd w:val="clear" w:color="auto" w:fill="F0F0F0"/>
      </w:pPr>
      <w:r>
        <w:rPr>
          <w:rFonts w:ascii="Courier New" w:hAnsi="Courier New"/>
          <w:sz w:val="19"/>
        </w:rPr>
        <w:t xml:space="preserve">    if len(result) &lt; 2:</w:t>
      </w:r>
    </w:p>
    <w:p>
      <w:pPr>
        <w:spacing w:after="40"/>
        <w:ind w:left="432"/>
        <w:shd w:val="clear" w:color="auto" w:fill="F0F0F0"/>
      </w:pPr>
      <w:r>
        <w:rPr>
          <w:rFonts w:ascii="Courier New" w:hAnsi="Courier New"/>
          <w:sz w:val="19"/>
        </w:rPr>
        <w:t xml:space="preserve">        result = cols</w:t>
      </w:r>
    </w:p>
    <w:p>
      <w:pPr>
        <w:spacing w:after="40"/>
        <w:ind w:left="432"/>
        <w:shd w:val="clear" w:color="auto" w:fill="F0F0F0"/>
      </w:pPr>
      <w:r>
        <w:rPr>
          <w:rFonts w:ascii="Courier New" w:hAnsi="Courier New"/>
          <w:sz w:val="19"/>
        </w:rPr>
        <w:t xml:space="preserve">    return list(dict.fromkeys(result))  # deduplicate, preserve order</w:t>
      </w:r>
    </w:p>
    <w:p>
      <w:pPr>
        <w:pStyle w:val="Heading2"/>
        <w:spacing w:before="160" w:after="60"/>
      </w:pPr>
      <w:r>
        <w:rPr>
          <w:rFonts w:ascii="Calibri" w:hAnsi="Calibri"/>
          <w:color w:val="2E74B5"/>
          <w:sz w:val="24"/>
        </w:rPr>
        <w:t>6B. Add Join Path Extraction</w:t>
      </w:r>
    </w:p>
    <w:p>
      <w:pPr>
        <w:pStyle w:val="ListNumber"/>
        <w:spacing w:after="60"/>
      </w:pPr>
      <w:r>
        <w:rPr>
          <w:rFonts w:ascii="Calibri" w:hAnsi="Calibri"/>
          <w:sz w:val="21"/>
        </w:rPr>
        <w:t>Write  get_join_path(fk_graph, table_a, table_b) to return the FK edges between two tables:</w:t>
      </w:r>
    </w:p>
    <w:p>
      <w:pPr>
        <w:spacing w:after="40"/>
        <w:ind w:left="432"/>
        <w:shd w:val="clear" w:color="auto" w:fill="F0F0F0"/>
      </w:pPr>
      <w:r>
        <w:rPr>
          <w:rFonts w:ascii="Courier New" w:hAnsi="Courier New"/>
          <w:sz w:val="19"/>
        </w:rPr>
        <w:t>def get_join_path(fk_graph, table_a, table_b):</w:t>
      </w:r>
    </w:p>
    <w:p>
      <w:pPr>
        <w:spacing w:after="40"/>
        <w:ind w:left="432"/>
        <w:shd w:val="clear" w:color="auto" w:fill="F0F0F0"/>
      </w:pPr>
      <w:r>
        <w:rPr>
          <w:rFonts w:ascii="Courier New" w:hAnsi="Courier New"/>
          <w:sz w:val="19"/>
        </w:rPr>
        <w:t xml:space="preserve">    try:</w:t>
      </w:r>
    </w:p>
    <w:p>
      <w:pPr>
        <w:spacing w:after="40"/>
        <w:ind w:left="432"/>
        <w:shd w:val="clear" w:color="auto" w:fill="F0F0F0"/>
      </w:pPr>
      <w:r>
        <w:rPr>
          <w:rFonts w:ascii="Courier New" w:hAnsi="Courier New"/>
          <w:sz w:val="19"/>
        </w:rPr>
        <w:t xml:space="preserve">        path = nx.shortest_path(fk_graph, table_a, table_b)</w:t>
      </w:r>
    </w:p>
    <w:p>
      <w:pPr>
        <w:spacing w:after="40"/>
        <w:ind w:left="432"/>
        <w:shd w:val="clear" w:color="auto" w:fill="F0F0F0"/>
      </w:pPr>
      <w:r>
        <w:rPr>
          <w:rFonts w:ascii="Courier New" w:hAnsi="Courier New"/>
          <w:sz w:val="19"/>
        </w:rPr>
        <w:t xml:space="preserve">    except nx.NetworkXNoPath:</w:t>
      </w:r>
    </w:p>
    <w:p>
      <w:pPr>
        <w:spacing w:after="40"/>
        <w:ind w:left="432"/>
        <w:shd w:val="clear" w:color="auto" w:fill="F0F0F0"/>
      </w:pPr>
      <w:r>
        <w:rPr>
          <w:rFonts w:ascii="Courier New" w:hAnsi="Courier New"/>
          <w:sz w:val="19"/>
        </w:rPr>
        <w:t xml:space="preserve">        return []</w:t>
      </w:r>
    </w:p>
    <w:p>
      <w:pPr>
        <w:spacing w:after="40"/>
        <w:ind w:left="432"/>
        <w:shd w:val="clear" w:color="auto" w:fill="F0F0F0"/>
      </w:pPr>
      <w:r>
        <w:rPr>
          <w:rFonts w:ascii="Courier New" w:hAnsi="Courier New"/>
          <w:sz w:val="19"/>
        </w:rPr>
        <w:t xml:space="preserve">    edges = []</w:t>
      </w:r>
    </w:p>
    <w:p>
      <w:pPr>
        <w:spacing w:after="40"/>
        <w:ind w:left="432"/>
        <w:shd w:val="clear" w:color="auto" w:fill="F0F0F0"/>
      </w:pPr>
      <w:r>
        <w:rPr>
          <w:rFonts w:ascii="Courier New" w:hAnsi="Courier New"/>
          <w:sz w:val="19"/>
        </w:rPr>
        <w:t xml:space="preserve">    for i in range(len(path)-1):</w:t>
      </w:r>
    </w:p>
    <w:p>
      <w:pPr>
        <w:spacing w:after="40"/>
        <w:ind w:left="432"/>
        <w:shd w:val="clear" w:color="auto" w:fill="F0F0F0"/>
      </w:pPr>
      <w:r>
        <w:rPr>
          <w:rFonts w:ascii="Courier New" w:hAnsi="Courier New"/>
          <w:sz w:val="19"/>
        </w:rPr>
        <w:t xml:space="preserve">        edge_data = fk_graph.get_edge_data(path[i], path[i+1])</w:t>
      </w:r>
    </w:p>
    <w:p>
      <w:pPr>
        <w:spacing w:after="40"/>
        <w:ind w:left="432"/>
        <w:shd w:val="clear" w:color="auto" w:fill="F0F0F0"/>
      </w:pPr>
      <w:r>
        <w:rPr>
          <w:rFonts w:ascii="Courier New" w:hAnsi="Courier New"/>
          <w:sz w:val="19"/>
        </w:rPr>
        <w:t xml:space="preserve">        edges.append({</w:t>
      </w:r>
    </w:p>
    <w:p>
      <w:pPr>
        <w:spacing w:after="40"/>
        <w:ind w:left="432"/>
        <w:shd w:val="clear" w:color="auto" w:fill="F0F0F0"/>
      </w:pPr>
      <w:r>
        <w:rPr>
          <w:rFonts w:ascii="Courier New" w:hAnsi="Courier New"/>
          <w:sz w:val="19"/>
        </w:rPr>
        <w:t xml:space="preserve">            "from": path[i], "from_col": edge_data["from_col"],</w:t>
      </w:r>
    </w:p>
    <w:p>
      <w:pPr>
        <w:spacing w:after="40"/>
        <w:ind w:left="432"/>
        <w:shd w:val="clear" w:color="auto" w:fill="F0F0F0"/>
      </w:pPr>
      <w:r>
        <w:rPr>
          <w:rFonts w:ascii="Courier New" w:hAnsi="Courier New"/>
          <w:sz w:val="19"/>
        </w:rPr>
        <w:t xml:space="preserve">            "to": path[i+1],   "to_col": edge_data["to_col"]</w:t>
      </w:r>
    </w:p>
    <w:p>
      <w:pPr>
        <w:spacing w:after="40"/>
        <w:ind w:left="432"/>
        <w:shd w:val="clear" w:color="auto" w:fill="F0F0F0"/>
      </w:pPr>
      <w:r>
        <w:rPr>
          <w:rFonts w:ascii="Courier New" w:hAnsi="Courier New"/>
          <w:sz w:val="19"/>
        </w:rPr>
        <w:t xml:space="preserve">        })</w:t>
      </w:r>
    </w:p>
    <w:p>
      <w:pPr>
        <w:spacing w:after="40"/>
        <w:ind w:left="432"/>
        <w:shd w:val="clear" w:color="auto" w:fill="F0F0F0"/>
      </w:pPr>
      <w:r>
        <w:rPr>
          <w:rFonts w:ascii="Courier New" w:hAnsi="Courier New"/>
          <w:sz w:val="19"/>
        </w:rPr>
        <w:t xml:space="preserve">    return edges</w:t>
      </w:r>
    </w:p>
    <w:p>
      <w:pPr>
        <w:spacing w:after="100"/>
        <w:ind w:left="288"/>
      </w:pPr>
      <w:r>
        <w:rPr>
          <w:rFonts w:ascii="Calibri" w:hAnsi="Calibri"/>
          <w:b/>
          <w:color w:val="2E74B5"/>
          <w:sz w:val="20"/>
        </w:rPr>
        <w:t xml:space="preserve">Note: </w:t>
      </w:r>
      <w:r>
        <w:rPr>
          <w:rFonts w:ascii="Calibri" w:hAnsi="Calibri"/>
          <w:i/>
          <w:sz w:val="20"/>
        </w:rPr>
        <w:t>The join path is critical for multi-table SQL — it tells the prompt exactly which columns to JOIN ON.</w:t>
      </w:r>
    </w:p>
    <w:p>
      <w:pPr>
        <w:pStyle w:val="Heading2"/>
        <w:spacing w:before="160" w:after="60"/>
      </w:pPr>
      <w:r>
        <w:rPr>
          <w:rFonts w:ascii="Calibri" w:hAnsi="Calibri"/>
          <w:color w:val="2E74B5"/>
          <w:sz w:val="24"/>
        </w:rPr>
        <w:t>6C. Test End-to-End Schema Linking</w:t>
      </w:r>
    </w:p>
    <w:p>
      <w:pPr>
        <w:pStyle w:val="ListNumber"/>
        <w:spacing w:after="60"/>
      </w:pPr>
      <w:r>
        <w:rPr>
          <w:rFonts w:ascii="Calibri" w:hAnsi="Calibri"/>
          <w:sz w:val="21"/>
        </w:rPr>
        <w:t>Create  src/test_fk_traversal.py</w:t>
      </w:r>
    </w:p>
    <w:p>
      <w:pPr>
        <w:pStyle w:val="ListNumber"/>
        <w:spacing w:after="60"/>
      </w:pPr>
      <w:r>
        <w:rPr>
          <w:rFonts w:ascii="Calibri" w:hAnsi="Calibri"/>
          <w:sz w:val="21"/>
        </w:rPr>
        <w:t>For 5 Spider dev examples, run the full schema linking pipeline:</w:t>
      </w:r>
    </w:p>
    <w:p>
      <w:pPr>
        <w:spacing w:after="40"/>
        <w:ind w:left="432"/>
        <w:shd w:val="clear" w:color="auto" w:fill="F0F0F0"/>
      </w:pPr>
      <w:r>
        <w:rPr>
          <w:rFonts w:ascii="Courier New" w:hAnsi="Courier New"/>
          <w:sz w:val="19"/>
        </w:rPr>
        <w:t>question → find_seed_tables() → traverse_fk_graph() → schema_links</w:t>
      </w:r>
    </w:p>
    <w:p>
      <w:pPr>
        <w:pStyle w:val="ListNumber"/>
        <w:spacing w:after="60"/>
      </w:pPr>
      <w:r>
        <w:rPr>
          <w:rFonts w:ascii="Calibri" w:hAnsi="Calibri"/>
          <w:sz w:val="21"/>
        </w:rPr>
        <w:t>For each, also print the gold SQL to compare which tables it actually uses.</w:t>
      </w:r>
    </w:p>
    <w:p>
      <w:pPr>
        <w:pStyle w:val="ListNumber"/>
        <w:spacing w:after="60"/>
      </w:pPr>
      <w:r>
        <w:rPr>
          <w:rFonts w:ascii="Calibri" w:hAnsi="Calibri"/>
          <w:sz w:val="21"/>
        </w:rPr>
        <w:t>Compute a simple recall score: what fraction of gold tables were returned?</w:t>
      </w:r>
    </w:p>
    <w:p>
      <w:pPr>
        <w:spacing w:after="40"/>
        <w:ind w:left="432"/>
        <w:shd w:val="clear" w:color="auto" w:fill="F0F0F0"/>
      </w:pPr>
      <w:r>
        <w:rPr>
          <w:rFonts w:ascii="Courier New" w:hAnsi="Courier New"/>
          <w:sz w:val="19"/>
        </w:rPr>
        <w:t>gold_tables = set(parse_tables_from_sql(gold_sql))</w:t>
      </w:r>
    </w:p>
    <w:p>
      <w:pPr>
        <w:spacing w:after="40"/>
        <w:ind w:left="432"/>
        <w:shd w:val="clear" w:color="auto" w:fill="F0F0F0"/>
      </w:pPr>
      <w:r>
        <w:rPr>
          <w:rFonts w:ascii="Courier New" w:hAnsi="Courier New"/>
          <w:sz w:val="19"/>
        </w:rPr>
        <w:t>pred_tables = set(schema_links.keys())</w:t>
      </w:r>
    </w:p>
    <w:p>
      <w:pPr>
        <w:spacing w:after="40"/>
        <w:ind w:left="432"/>
        <w:shd w:val="clear" w:color="auto" w:fill="F0F0F0"/>
      </w:pPr>
      <w:r>
        <w:rPr>
          <w:rFonts w:ascii="Courier New" w:hAnsi="Courier New"/>
          <w:sz w:val="19"/>
        </w:rPr>
        <w:t>recall = len(gold_tables &amp; pred_tables) / len(gold_tables) if gold_tables else 0</w:t>
      </w:r>
    </w:p>
    <w:p>
      <w:pPr>
        <w:spacing w:after="40"/>
        <w:ind w:left="432"/>
        <w:shd w:val="clear" w:color="auto" w:fill="F0F0F0"/>
      </w:pPr>
      <w:r>
        <w:rPr>
          <w:rFonts w:ascii="Courier New" w:hAnsi="Courier New"/>
          <w:sz w:val="19"/>
        </w:rPr>
        <w:t>print(f"Table recall: {recall:.2f}")</w:t>
      </w:r>
    </w:p>
    <w:p>
      <w:pPr>
        <w:pStyle w:val="ListNumber"/>
        <w:spacing w:after="60"/>
      </w:pPr>
      <w:r>
        <w:rPr>
          <w:rFonts w:ascii="Calibri" w:hAnsi="Calibri"/>
          <w:sz w:val="21"/>
        </w:rPr>
        <w:t>Target: table recall ≥ 0.85 on your 5 test examples.</w:t>
      </w:r>
    </w:p>
    <w:p>
      <w:pPr>
        <w:pStyle w:val="ListNumber"/>
        <w:spacing w:after="60"/>
      </w:pPr>
      <w:r>
        <w:rPr>
          <w:rFonts w:ascii="Calibri" w:hAnsi="Calibri"/>
          <w:sz w:val="21"/>
        </w:rPr>
        <w:t>If lower: reduce  max_hops  to 3, or lower  fuzzy_threshold  in config.yaml.</w:t>
      </w:r>
    </w:p>
    <w:p>
      <w:pPr>
        <w:pStyle w:val="ListNumber"/>
        <w:spacing w:after="60"/>
      </w:pPr>
      <w:r>
        <w:rPr>
          <w:rFonts w:ascii="Calibri" w:hAnsi="Calibri"/>
          <w:sz w:val="21"/>
        </w:rPr>
        <w:t>Commit:</w:t>
      </w:r>
    </w:p>
    <w:p>
      <w:pPr>
        <w:spacing w:after="40"/>
        <w:ind w:left="432"/>
        <w:shd w:val="clear" w:color="auto" w:fill="F0F0F0"/>
      </w:pPr>
      <w:r>
        <w:rPr>
          <w:rFonts w:ascii="Courier New" w:hAnsi="Courier New"/>
          <w:sz w:val="19"/>
        </w:rPr>
        <w:t>git add src/ &amp;&amp; git commit -m "feat: FK graph traversal schema linker" &amp;&amp; git push</w:t>
      </w:r>
    </w:p>
    <w:p>
      <w:r>
        <w:br w:type="page"/>
      </w:r>
    </w:p>
    <w:p>
      <w:pPr>
        <w:pStyle w:val="Heading1"/>
        <w:spacing w:before="280" w:after="80"/>
      </w:pPr>
      <w:r>
        <w:rPr>
          <w:rFonts w:ascii="Calibri" w:hAnsi="Calibri"/>
          <w:color w:val="1F497D"/>
          <w:sz w:val="32"/>
        </w:rPr>
        <w:t>PHASE 7 — Schema Extraction &amp; DDL Serializer</w:t>
      </w:r>
    </w:p>
    <w:p>
      <w:pPr>
        <w:spacing w:after="120"/>
        <w:ind w:left="144"/>
      </w:pPr>
      <w:r>
        <w:rPr>
          <w:rFonts w:ascii="Calibri" w:hAnsi="Calibri"/>
          <w:b/>
          <w:color w:val="2E74B5"/>
          <w:sz w:val="21"/>
        </w:rPr>
        <w:t xml:space="preserve">Goal: </w:t>
      </w:r>
      <w:r>
        <w:rPr>
          <w:rFonts w:ascii="Calibri" w:hAnsi="Calibri"/>
          <w:i/>
          <w:color w:val="505050"/>
          <w:sz w:val="21"/>
        </w:rPr>
        <w:t>Extract full schema + FK metadata from SQLite and serialize it to DDL (CREATE TABLE) format for Qwen.</w:t>
      </w:r>
    </w:p>
    <w:p>
      <w:pPr>
        <w:pStyle w:val="Heading2"/>
        <w:spacing w:before="160" w:after="60"/>
      </w:pPr>
      <w:r>
        <w:rPr>
          <w:rFonts w:ascii="Calibri" w:hAnsi="Calibri"/>
          <w:color w:val="2E74B5"/>
          <w:sz w:val="24"/>
        </w:rPr>
        <w:t>7A. Create  src/schema_extractor.py</w:t>
      </w:r>
    </w:p>
    <w:p>
      <w:pPr>
        <w:pStyle w:val="ListNumber"/>
        <w:spacing w:after="60"/>
      </w:pPr>
      <w:r>
        <w:rPr>
          <w:rFonts w:ascii="Calibri" w:hAnsi="Calibri"/>
          <w:sz w:val="21"/>
        </w:rPr>
        <w:t>Create  src/schema_extractor.py</w:t>
      </w:r>
    </w:p>
    <w:p>
      <w:pPr>
        <w:pStyle w:val="ListNumber"/>
        <w:spacing w:after="60"/>
      </w:pPr>
      <w:r>
        <w:rPr>
          <w:rFonts w:ascii="Calibri" w:hAnsi="Calibri"/>
          <w:sz w:val="21"/>
        </w:rPr>
        <w:t>Write  get_full_schema(db_path) using SQLite PRAGMA:</w:t>
      </w:r>
    </w:p>
    <w:p>
      <w:pPr>
        <w:spacing w:after="40"/>
        <w:ind w:left="432"/>
        <w:shd w:val="clear" w:color="auto" w:fill="F0F0F0"/>
      </w:pPr>
      <w:r>
        <w:rPr>
          <w:rFonts w:ascii="Courier New" w:hAnsi="Courier New"/>
          <w:sz w:val="19"/>
        </w:rPr>
        <w:t>import sqlite3</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def get_full_schema(db_path):</w:t>
      </w:r>
    </w:p>
    <w:p>
      <w:pPr>
        <w:spacing w:after="40"/>
        <w:ind w:left="432"/>
        <w:shd w:val="clear" w:color="auto" w:fill="F0F0F0"/>
      </w:pPr>
      <w:r>
        <w:rPr>
          <w:rFonts w:ascii="Courier New" w:hAnsi="Courier New"/>
          <w:sz w:val="19"/>
        </w:rPr>
        <w:t xml:space="preserve">    conn = sqlite3.connect(db_path)</w:t>
      </w:r>
    </w:p>
    <w:p>
      <w:pPr>
        <w:spacing w:after="40"/>
        <w:ind w:left="432"/>
        <w:shd w:val="clear" w:color="auto" w:fill="F0F0F0"/>
      </w:pPr>
      <w:r>
        <w:rPr>
          <w:rFonts w:ascii="Courier New" w:hAnsi="Courier New"/>
          <w:sz w:val="19"/>
        </w:rPr>
        <w:t xml:space="preserve">    cur = conn.cursor()</w:t>
      </w:r>
    </w:p>
    <w:p>
      <w:pPr>
        <w:spacing w:after="40"/>
        <w:ind w:left="432"/>
        <w:shd w:val="clear" w:color="auto" w:fill="F0F0F0"/>
      </w:pPr>
      <w:r>
        <w:rPr>
          <w:rFonts w:ascii="Courier New" w:hAnsi="Courier New"/>
          <w:sz w:val="19"/>
        </w:rPr>
        <w:t xml:space="preserve">    cur.execute("SELECT name FROM sqlite_master WHERE type='table'")</w:t>
      </w:r>
    </w:p>
    <w:p>
      <w:pPr>
        <w:spacing w:after="40"/>
        <w:ind w:left="432"/>
        <w:shd w:val="clear" w:color="auto" w:fill="F0F0F0"/>
      </w:pPr>
      <w:r>
        <w:rPr>
          <w:rFonts w:ascii="Courier New" w:hAnsi="Courier New"/>
          <w:sz w:val="19"/>
        </w:rPr>
        <w:t xml:space="preserve">    tables_raw = [r[0] for r in cur.fetchall()]</w:t>
      </w:r>
    </w:p>
    <w:p>
      <w:pPr>
        <w:spacing w:after="40"/>
        <w:ind w:left="432"/>
        <w:shd w:val="clear" w:color="auto" w:fill="F0F0F0"/>
      </w:pPr>
      <w:r>
        <w:rPr>
          <w:rFonts w:ascii="Courier New" w:hAnsi="Courier New"/>
          <w:sz w:val="19"/>
        </w:rPr>
        <w:t xml:space="preserve">    tables = {}</w:t>
      </w:r>
    </w:p>
    <w:p>
      <w:pPr>
        <w:spacing w:after="40"/>
        <w:ind w:left="432"/>
        <w:shd w:val="clear" w:color="auto" w:fill="F0F0F0"/>
      </w:pPr>
      <w:r>
        <w:rPr>
          <w:rFonts w:ascii="Courier New" w:hAnsi="Courier New"/>
          <w:sz w:val="19"/>
        </w:rPr>
        <w:t xml:space="preserve">    fks = []</w:t>
      </w:r>
    </w:p>
    <w:p>
      <w:pPr>
        <w:spacing w:after="40"/>
        <w:ind w:left="432"/>
        <w:shd w:val="clear" w:color="auto" w:fill="F0F0F0"/>
      </w:pPr>
      <w:r>
        <w:rPr>
          <w:rFonts w:ascii="Courier New" w:hAnsi="Courier New"/>
          <w:sz w:val="19"/>
        </w:rPr>
        <w:t xml:space="preserve">    for tbl in tables_raw:</w:t>
      </w:r>
    </w:p>
    <w:p>
      <w:pPr>
        <w:spacing w:after="40"/>
        <w:ind w:left="432"/>
        <w:shd w:val="clear" w:color="auto" w:fill="F0F0F0"/>
      </w:pPr>
      <w:r>
        <w:rPr>
          <w:rFonts w:ascii="Courier New" w:hAnsi="Courier New"/>
          <w:sz w:val="19"/>
        </w:rPr>
        <w:t xml:space="preserve">        cur.execute(f"PRAGMA table_info({tbl})")</w:t>
      </w:r>
    </w:p>
    <w:p>
      <w:pPr>
        <w:spacing w:after="40"/>
        <w:ind w:left="432"/>
        <w:shd w:val="clear" w:color="auto" w:fill="F0F0F0"/>
      </w:pPr>
      <w:r>
        <w:rPr>
          <w:rFonts w:ascii="Courier New" w:hAnsi="Courier New"/>
          <w:sz w:val="19"/>
        </w:rPr>
        <w:t xml:space="preserve">        tables[tbl] = {r[1]: r[2] for r in cur.fetchall()}  # {col: dtype}</w:t>
      </w:r>
    </w:p>
    <w:p>
      <w:pPr>
        <w:spacing w:after="40"/>
        <w:ind w:left="432"/>
        <w:shd w:val="clear" w:color="auto" w:fill="F0F0F0"/>
      </w:pPr>
      <w:r>
        <w:rPr>
          <w:rFonts w:ascii="Courier New" w:hAnsi="Courier New"/>
          <w:sz w:val="19"/>
        </w:rPr>
        <w:t xml:space="preserve">        cur.execute(f"PRAGMA foreign_key_list({tbl})")</w:t>
      </w:r>
    </w:p>
    <w:p>
      <w:pPr>
        <w:spacing w:after="40"/>
        <w:ind w:left="432"/>
        <w:shd w:val="clear" w:color="auto" w:fill="F0F0F0"/>
      </w:pPr>
      <w:r>
        <w:rPr>
          <w:rFonts w:ascii="Courier New" w:hAnsi="Courier New"/>
          <w:sz w:val="19"/>
        </w:rPr>
        <w:t xml:space="preserve">        for r in cur.fetchall():</w:t>
      </w:r>
    </w:p>
    <w:p>
      <w:pPr>
        <w:spacing w:after="40"/>
        <w:ind w:left="432"/>
        <w:shd w:val="clear" w:color="auto" w:fill="F0F0F0"/>
      </w:pPr>
      <w:r>
        <w:rPr>
          <w:rFonts w:ascii="Courier New" w:hAnsi="Courier New"/>
          <w:sz w:val="19"/>
        </w:rPr>
        <w:t xml:space="preserve">            fks.append((tbl, r[3], r[2], r[4]))  # (from_tbl, from_col, to_tbl, to_col)</w:t>
      </w:r>
    </w:p>
    <w:p>
      <w:pPr>
        <w:spacing w:after="40"/>
        <w:ind w:left="432"/>
        <w:shd w:val="clear" w:color="auto" w:fill="F0F0F0"/>
      </w:pPr>
      <w:r>
        <w:rPr>
          <w:rFonts w:ascii="Courier New" w:hAnsi="Courier New"/>
          <w:sz w:val="19"/>
        </w:rPr>
        <w:t xml:space="preserve">    conn.close()</w:t>
      </w:r>
    </w:p>
    <w:p>
      <w:pPr>
        <w:spacing w:after="40"/>
        <w:ind w:left="432"/>
        <w:shd w:val="clear" w:color="auto" w:fill="F0F0F0"/>
      </w:pPr>
      <w:r>
        <w:rPr>
          <w:rFonts w:ascii="Courier New" w:hAnsi="Courier New"/>
          <w:sz w:val="19"/>
        </w:rPr>
        <w:t xml:space="preserve">    return {"tables": tables, "foreign_keys": fks}</w:t>
      </w:r>
    </w:p>
    <w:p>
      <w:pPr>
        <w:pStyle w:val="ListNumber"/>
        <w:spacing w:after="60"/>
      </w:pPr>
      <w:r>
        <w:rPr>
          <w:rFonts w:ascii="Calibri" w:hAnsi="Calibri"/>
          <w:sz w:val="21"/>
        </w:rPr>
        <w:t>Test: run  get_full_schema("data/spider/database/concert_singer/concert_singer.sqlite")  and print the result.</w:t>
      </w:r>
    </w:p>
    <w:p>
      <w:pPr>
        <w:pStyle w:val="Heading2"/>
        <w:spacing w:before="160" w:after="60"/>
      </w:pPr>
      <w:r>
        <w:rPr>
          <w:rFonts w:ascii="Calibri" w:hAnsi="Calibri"/>
          <w:color w:val="2E74B5"/>
          <w:sz w:val="24"/>
        </w:rPr>
        <w:t>7B. Create  src/ddl_serializer.py</w:t>
      </w:r>
    </w:p>
    <w:p>
      <w:pPr>
        <w:pStyle w:val="ListNumber"/>
        <w:spacing w:after="60"/>
      </w:pPr>
      <w:r>
        <w:rPr>
          <w:rFonts w:ascii="Calibri" w:hAnsi="Calibri"/>
          <w:sz w:val="21"/>
        </w:rPr>
        <w:t>Create  src/ddl_serializer.py</w:t>
      </w:r>
    </w:p>
    <w:p>
      <w:pPr>
        <w:pStyle w:val="ListNumber"/>
        <w:spacing w:after="60"/>
      </w:pPr>
      <w:r>
        <w:rPr>
          <w:rFonts w:ascii="Calibri" w:hAnsi="Calibri"/>
          <w:sz w:val="21"/>
        </w:rPr>
        <w:t>Write  schema_to_ddl(tables, foreign_keys, sample_values=None, schema_links=None):</w:t>
      </w:r>
    </w:p>
    <w:p>
      <w:pPr>
        <w:spacing w:after="40"/>
        <w:ind w:left="432"/>
        <w:shd w:val="clear" w:color="auto" w:fill="F0F0F0"/>
      </w:pPr>
      <w:r>
        <w:rPr>
          <w:rFonts w:ascii="Courier New" w:hAnsi="Courier New"/>
          <w:sz w:val="19"/>
        </w:rPr>
        <w:t>def schema_to_ddl(tables, foreign_keys, sample_values=None, schema_links=None):</w:t>
      </w:r>
    </w:p>
    <w:p>
      <w:pPr>
        <w:spacing w:after="40"/>
        <w:ind w:left="432"/>
        <w:shd w:val="clear" w:color="auto" w:fill="F0F0F0"/>
      </w:pPr>
      <w:r>
        <w:rPr>
          <w:rFonts w:ascii="Courier New" w:hAnsi="Courier New"/>
          <w:sz w:val="19"/>
        </w:rPr>
        <w:t xml:space="preserve">    lines = []</w:t>
      </w:r>
    </w:p>
    <w:p>
      <w:pPr>
        <w:spacing w:after="40"/>
        <w:ind w:left="432"/>
        <w:shd w:val="clear" w:color="auto" w:fill="F0F0F0"/>
      </w:pPr>
      <w:r>
        <w:rPr>
          <w:rFonts w:ascii="Courier New" w:hAnsi="Courier New"/>
          <w:sz w:val="19"/>
        </w:rPr>
        <w:t xml:space="preserve">    # Only include tables in schema_links (FK-filtered), or all if None</w:t>
      </w:r>
    </w:p>
    <w:p>
      <w:pPr>
        <w:spacing w:after="40"/>
        <w:ind w:left="432"/>
        <w:shd w:val="clear" w:color="auto" w:fill="F0F0F0"/>
      </w:pPr>
      <w:r>
        <w:rPr>
          <w:rFonts w:ascii="Courier New" w:hAnsi="Courier New"/>
          <w:sz w:val="19"/>
        </w:rPr>
        <w:t xml:space="preserve">    included = schema_links.keys() if schema_links else tables.keys()</w:t>
      </w:r>
    </w:p>
    <w:p>
      <w:pPr>
        <w:spacing w:after="40"/>
        <w:ind w:left="432"/>
        <w:shd w:val="clear" w:color="auto" w:fill="F0F0F0"/>
      </w:pPr>
      <w:r>
        <w:rPr>
          <w:rFonts w:ascii="Courier New" w:hAnsi="Courier New"/>
          <w:sz w:val="19"/>
        </w:rPr>
        <w:t xml:space="preserve">    for tbl in included:</w:t>
      </w:r>
    </w:p>
    <w:p>
      <w:pPr>
        <w:spacing w:after="40"/>
        <w:ind w:left="432"/>
        <w:shd w:val="clear" w:color="auto" w:fill="F0F0F0"/>
      </w:pPr>
      <w:r>
        <w:rPr>
          <w:rFonts w:ascii="Courier New" w:hAnsi="Courier New"/>
          <w:sz w:val="19"/>
        </w:rPr>
        <w:t xml:space="preserve">        if tbl not in tables: continue</w:t>
      </w:r>
    </w:p>
    <w:p>
      <w:pPr>
        <w:spacing w:after="40"/>
        <w:ind w:left="432"/>
        <w:shd w:val="clear" w:color="auto" w:fill="F0F0F0"/>
      </w:pPr>
      <w:r>
        <w:rPr>
          <w:rFonts w:ascii="Courier New" w:hAnsi="Courier New"/>
          <w:sz w:val="19"/>
        </w:rPr>
        <w:t xml:space="preserve">        lines.append(f"CREATE TABLE {tbl} (")</w:t>
      </w:r>
    </w:p>
    <w:p>
      <w:pPr>
        <w:spacing w:after="40"/>
        <w:ind w:left="432"/>
        <w:shd w:val="clear" w:color="auto" w:fill="F0F0F0"/>
      </w:pPr>
      <w:r>
        <w:rPr>
          <w:rFonts w:ascii="Courier New" w:hAnsi="Courier New"/>
          <w:sz w:val="19"/>
        </w:rPr>
        <w:t xml:space="preserve">        cols = tables[tbl]</w:t>
      </w:r>
    </w:p>
    <w:p>
      <w:pPr>
        <w:spacing w:after="40"/>
        <w:ind w:left="432"/>
        <w:shd w:val="clear" w:color="auto" w:fill="F0F0F0"/>
      </w:pPr>
      <w:r>
        <w:rPr>
          <w:rFonts w:ascii="Courier New" w:hAnsi="Courier New"/>
          <w:sz w:val="19"/>
        </w:rPr>
        <w:t xml:space="preserve">        # Restrict to relevant columns if schema_links provided</w:t>
      </w:r>
    </w:p>
    <w:p>
      <w:pPr>
        <w:spacing w:after="40"/>
        <w:ind w:left="432"/>
        <w:shd w:val="clear" w:color="auto" w:fill="F0F0F0"/>
      </w:pPr>
      <w:r>
        <w:rPr>
          <w:rFonts w:ascii="Courier New" w:hAnsi="Courier New"/>
          <w:sz w:val="19"/>
        </w:rPr>
        <w:t xml:space="preserve">        relevant_cols = schema_links.get(tbl, list(cols.keys())) if schema_links else cols.keys()</w:t>
      </w:r>
    </w:p>
    <w:p>
      <w:pPr>
        <w:spacing w:after="40"/>
        <w:ind w:left="432"/>
        <w:shd w:val="clear" w:color="auto" w:fill="F0F0F0"/>
      </w:pPr>
      <w:r>
        <w:rPr>
          <w:rFonts w:ascii="Courier New" w:hAnsi="Courier New"/>
          <w:sz w:val="19"/>
        </w:rPr>
        <w:t xml:space="preserve">        col_lines = []</w:t>
      </w:r>
    </w:p>
    <w:p>
      <w:pPr>
        <w:spacing w:after="40"/>
        <w:ind w:left="432"/>
        <w:shd w:val="clear" w:color="auto" w:fill="F0F0F0"/>
      </w:pPr>
      <w:r>
        <w:rPr>
          <w:rFonts w:ascii="Courier New" w:hAnsi="Courier New"/>
          <w:sz w:val="19"/>
        </w:rPr>
        <w:t xml:space="preserve">        for col in relevant_cols:</w:t>
      </w:r>
    </w:p>
    <w:p>
      <w:pPr>
        <w:spacing w:after="40"/>
        <w:ind w:left="432"/>
        <w:shd w:val="clear" w:color="auto" w:fill="F0F0F0"/>
      </w:pPr>
      <w:r>
        <w:rPr>
          <w:rFonts w:ascii="Courier New" w:hAnsi="Courier New"/>
          <w:sz w:val="19"/>
        </w:rPr>
        <w:t xml:space="preserve">            if col not in cols: continue</w:t>
      </w:r>
    </w:p>
    <w:p>
      <w:pPr>
        <w:spacing w:after="40"/>
        <w:ind w:left="432"/>
        <w:shd w:val="clear" w:color="auto" w:fill="F0F0F0"/>
      </w:pPr>
      <w:r>
        <w:rPr>
          <w:rFonts w:ascii="Courier New" w:hAnsi="Courier New"/>
          <w:sz w:val="19"/>
        </w:rPr>
        <w:t xml:space="preserve">            dtype = cols[col]</w:t>
      </w:r>
    </w:p>
    <w:p>
      <w:pPr>
        <w:spacing w:after="40"/>
        <w:ind w:left="432"/>
        <w:shd w:val="clear" w:color="auto" w:fill="F0F0F0"/>
      </w:pPr>
      <w:r>
        <w:rPr>
          <w:rFonts w:ascii="Courier New" w:hAnsi="Courier New"/>
          <w:sz w:val="19"/>
        </w:rPr>
        <w:t xml:space="preserve">            comment = ""</w:t>
      </w:r>
    </w:p>
    <w:p>
      <w:pPr>
        <w:spacing w:after="40"/>
        <w:ind w:left="432"/>
        <w:shd w:val="clear" w:color="auto" w:fill="F0F0F0"/>
      </w:pPr>
      <w:r>
        <w:rPr>
          <w:rFonts w:ascii="Courier New" w:hAnsi="Courier New"/>
          <w:sz w:val="19"/>
        </w:rPr>
        <w:t xml:space="preserve">            if sample_values and tbl in sample_values and col in sample_values[tbl]:</w:t>
      </w:r>
    </w:p>
    <w:p>
      <w:pPr>
        <w:spacing w:after="40"/>
        <w:ind w:left="432"/>
        <w:shd w:val="clear" w:color="auto" w:fill="F0F0F0"/>
      </w:pPr>
      <w:r>
        <w:rPr>
          <w:rFonts w:ascii="Courier New" w:hAnsi="Courier New"/>
          <w:sz w:val="19"/>
        </w:rPr>
        <w:t xml:space="preserve">                vals = sample_values[tbl][col][:3]</w:t>
      </w:r>
    </w:p>
    <w:p>
      <w:pPr>
        <w:spacing w:after="40"/>
        <w:ind w:left="432"/>
        <w:shd w:val="clear" w:color="auto" w:fill="F0F0F0"/>
      </w:pPr>
      <w:r>
        <w:rPr>
          <w:rFonts w:ascii="Courier New" w:hAnsi="Courier New"/>
          <w:sz w:val="19"/>
        </w:rPr>
        <w:t xml:space="preserve">                comment = f"  -- e.g. {vals}"</w:t>
      </w:r>
    </w:p>
    <w:p>
      <w:pPr>
        <w:spacing w:after="40"/>
        <w:ind w:left="432"/>
        <w:shd w:val="clear" w:color="auto" w:fill="F0F0F0"/>
      </w:pPr>
      <w:r>
        <w:rPr>
          <w:rFonts w:ascii="Courier New" w:hAnsi="Courier New"/>
          <w:sz w:val="19"/>
        </w:rPr>
        <w:t xml:space="preserve">            col_lines.append(f"    {col} {dtype}{comment}")</w:t>
      </w:r>
    </w:p>
    <w:p>
      <w:pPr>
        <w:spacing w:after="40"/>
        <w:ind w:left="432"/>
        <w:shd w:val="clear" w:color="auto" w:fill="F0F0F0"/>
      </w:pPr>
      <w:r>
        <w:rPr>
          <w:rFonts w:ascii="Courier New" w:hAnsi="Courier New"/>
          <w:sz w:val="19"/>
        </w:rPr>
        <w:t xml:space="preserve">        lines.append(",\n".join(col_lines))</w:t>
      </w:r>
    </w:p>
    <w:p>
      <w:pPr>
        <w:spacing w:after="40"/>
        <w:ind w:left="432"/>
        <w:shd w:val="clear" w:color="auto" w:fill="F0F0F0"/>
      </w:pPr>
      <w:r>
        <w:rPr>
          <w:rFonts w:ascii="Courier New" w:hAnsi="Courier New"/>
          <w:sz w:val="19"/>
        </w:rPr>
        <w:t xml:space="preserve">        lines.append(");\n")</w:t>
      </w:r>
    </w:p>
    <w:p>
      <w:pPr>
        <w:spacing w:after="40"/>
        <w:ind w:left="432"/>
        <w:shd w:val="clear" w:color="auto" w:fill="F0F0F0"/>
      </w:pPr>
      <w:r>
        <w:rPr>
          <w:rFonts w:ascii="Courier New" w:hAnsi="Courier New"/>
          <w:sz w:val="19"/>
        </w:rPr>
        <w:t xml:space="preserve">    # Append FK relationships as comments</w:t>
      </w:r>
    </w:p>
    <w:p>
      <w:pPr>
        <w:spacing w:after="40"/>
        <w:ind w:left="432"/>
        <w:shd w:val="clear" w:color="auto" w:fill="F0F0F0"/>
      </w:pPr>
      <w:r>
        <w:rPr>
          <w:rFonts w:ascii="Courier New" w:hAnsi="Courier New"/>
          <w:sz w:val="19"/>
        </w:rPr>
        <w:t xml:space="preserve">    if foreign_keys:</w:t>
      </w:r>
    </w:p>
    <w:p>
      <w:pPr>
        <w:spacing w:after="40"/>
        <w:ind w:left="432"/>
        <w:shd w:val="clear" w:color="auto" w:fill="F0F0F0"/>
      </w:pPr>
      <w:r>
        <w:rPr>
          <w:rFonts w:ascii="Courier New" w:hAnsi="Courier New"/>
          <w:sz w:val="19"/>
        </w:rPr>
        <w:t xml:space="preserve">        lines.append("-- Foreign Keys:")</w:t>
      </w:r>
    </w:p>
    <w:p>
      <w:pPr>
        <w:spacing w:after="40"/>
        <w:ind w:left="432"/>
        <w:shd w:val="clear" w:color="auto" w:fill="F0F0F0"/>
      </w:pPr>
      <w:r>
        <w:rPr>
          <w:rFonts w:ascii="Courier New" w:hAnsi="Courier New"/>
          <w:sz w:val="19"/>
        </w:rPr>
        <w:t xml:space="preserve">        for (ft, fc, tt, tc) in foreign_keys:</w:t>
      </w:r>
    </w:p>
    <w:p>
      <w:pPr>
        <w:spacing w:after="40"/>
        <w:ind w:left="432"/>
        <w:shd w:val="clear" w:color="auto" w:fill="F0F0F0"/>
      </w:pPr>
      <w:r>
        <w:rPr>
          <w:rFonts w:ascii="Courier New" w:hAnsi="Courier New"/>
          <w:sz w:val="19"/>
        </w:rPr>
        <w:t xml:space="preserve">            if ft in included or tt in included:</w:t>
      </w:r>
    </w:p>
    <w:p>
      <w:pPr>
        <w:spacing w:after="40"/>
        <w:ind w:left="432"/>
        <w:shd w:val="clear" w:color="auto" w:fill="F0F0F0"/>
      </w:pPr>
      <w:r>
        <w:rPr>
          <w:rFonts w:ascii="Courier New" w:hAnsi="Courier New"/>
          <w:sz w:val="19"/>
        </w:rPr>
        <w:t xml:space="preserve">                lines.append(f"-- {ft}.{fc} → {tt}.{tc}")</w:t>
      </w:r>
    </w:p>
    <w:p>
      <w:pPr>
        <w:spacing w:after="40"/>
        <w:ind w:left="432"/>
        <w:shd w:val="clear" w:color="auto" w:fill="F0F0F0"/>
      </w:pPr>
      <w:r>
        <w:rPr>
          <w:rFonts w:ascii="Courier New" w:hAnsi="Courier New"/>
          <w:sz w:val="19"/>
        </w:rPr>
        <w:t xml:space="preserve">    return "\n".join(lines)</w:t>
      </w:r>
    </w:p>
    <w:p>
      <w:pPr>
        <w:pStyle w:val="ListNumber"/>
        <w:spacing w:after="60"/>
      </w:pPr>
      <w:r>
        <w:rPr>
          <w:rFonts w:ascii="Calibri" w:hAnsi="Calibri"/>
          <w:sz w:val="21"/>
        </w:rPr>
        <w:t>Test: call  schema_to_ddl()  on the concert_singer database and print the output.</w:t>
      </w:r>
    </w:p>
    <w:p>
      <w:pPr>
        <w:pStyle w:val="ListNumber"/>
        <w:spacing w:after="60"/>
      </w:pPr>
      <w:r>
        <w:rPr>
          <w:rFonts w:ascii="Calibri" w:hAnsi="Calibri"/>
          <w:sz w:val="21"/>
        </w:rPr>
        <w:t>Verify: it looks like valid SQL DDL and includes FK comments.</w:t>
      </w:r>
    </w:p>
    <w:p>
      <w:r>
        <w:br w:type="page"/>
      </w:r>
    </w:p>
    <w:p>
      <w:pPr>
        <w:pStyle w:val="Heading1"/>
        <w:spacing w:before="280" w:after="80"/>
      </w:pPr>
      <w:r>
        <w:rPr>
          <w:rFonts w:ascii="Calibri" w:hAnsi="Calibri"/>
          <w:color w:val="1F497D"/>
          <w:sz w:val="32"/>
        </w:rPr>
        <w:t>PHASE 8 — Data Preprocessing</w:t>
      </w:r>
    </w:p>
    <w:p>
      <w:pPr>
        <w:spacing w:after="120"/>
        <w:ind w:left="144"/>
      </w:pPr>
      <w:r>
        <w:rPr>
          <w:rFonts w:ascii="Calibri" w:hAnsi="Calibri"/>
          <w:b/>
          <w:color w:val="2E74B5"/>
          <w:sz w:val="21"/>
        </w:rPr>
        <w:t xml:space="preserve">Goal: </w:t>
      </w:r>
      <w:r>
        <w:rPr>
          <w:rFonts w:ascii="Calibri" w:hAnsi="Calibri"/>
          <w:i/>
          <w:color w:val="505050"/>
          <w:sz w:val="21"/>
        </w:rPr>
        <w:t>Build  data/processed/data_with_sample.json — the master preprocessed file consumed by training and inference.</w:t>
      </w:r>
    </w:p>
    <w:p>
      <w:pPr>
        <w:pStyle w:val="Heading2"/>
        <w:spacing w:before="160" w:after="60"/>
      </w:pPr>
      <w:r>
        <w:rPr>
          <w:rFonts w:ascii="Calibri" w:hAnsi="Calibri"/>
          <w:color w:val="2E74B5"/>
          <w:sz w:val="24"/>
        </w:rPr>
        <w:t>8A. Study SchemaRAG's BM25 Sample Enrichment</w:t>
      </w:r>
    </w:p>
    <w:p>
      <w:pPr>
        <w:pStyle w:val="ListNumber"/>
        <w:spacing w:after="60"/>
      </w:pPr>
      <w:r>
        <w:rPr>
          <w:rFonts w:ascii="Calibri" w:hAnsi="Calibri"/>
          <w:sz w:val="21"/>
        </w:rPr>
        <w:t>Open  external/SchemaRAG/function.py  and find  extract_db_samples_enriched_bm25()</w:t>
      </w:r>
    </w:p>
    <w:p>
      <w:pPr>
        <w:pStyle w:val="ListNumber"/>
        <w:spacing w:after="60"/>
      </w:pPr>
      <w:r>
        <w:rPr>
          <w:rFonts w:ascii="Calibri" w:hAnsi="Calibri"/>
          <w:sz w:val="21"/>
        </w:rPr>
        <w:t>This function: for a given question + database, BM25-ranks column sample values by relevance to the question.</w:t>
      </w:r>
    </w:p>
    <w:p>
      <w:pPr>
        <w:pStyle w:val="ListNumber"/>
        <w:spacing w:after="60"/>
      </w:pPr>
      <w:r>
        <w:rPr>
          <w:rFonts w:ascii="Calibri" w:hAnsi="Calibri"/>
          <w:sz w:val="21"/>
        </w:rPr>
        <w:t>Output: { table: { col: [top_3_values] } } — used to add sample values to DDL.</w:t>
      </w:r>
    </w:p>
    <w:p>
      <w:pPr>
        <w:spacing w:after="100"/>
        <w:ind w:left="288"/>
      </w:pPr>
      <w:r>
        <w:rPr>
          <w:rFonts w:ascii="Calibri" w:hAnsi="Calibri"/>
          <w:b/>
          <w:color w:val="2E74B5"/>
          <w:sz w:val="20"/>
        </w:rPr>
        <w:t xml:space="preserve">Note: </w:t>
      </w:r>
      <w:r>
        <w:rPr>
          <w:rFonts w:ascii="Calibri" w:hAnsi="Calibri"/>
          <w:i/>
          <w:sz w:val="20"/>
        </w:rPr>
        <w:t>BM25 is still used here — but only for enriching column sample values inside the DDL, NOT for schema linking. FK Graph handles schema linking.</w:t>
      </w:r>
    </w:p>
    <w:p>
      <w:pPr>
        <w:pStyle w:val="Heading2"/>
        <w:spacing w:before="160" w:after="60"/>
      </w:pPr>
      <w:r>
        <w:rPr>
          <w:rFonts w:ascii="Calibri" w:hAnsi="Calibri"/>
          <w:color w:val="2E74B5"/>
          <w:sz w:val="24"/>
        </w:rPr>
        <w:t>8B. Create  src/data_preprocessor.py</w:t>
      </w:r>
    </w:p>
    <w:p>
      <w:pPr>
        <w:pStyle w:val="ListNumber"/>
        <w:spacing w:after="60"/>
      </w:pPr>
      <w:r>
        <w:rPr>
          <w:rFonts w:ascii="Calibri" w:hAnsi="Calibri"/>
          <w:sz w:val="21"/>
        </w:rPr>
        <w:t>Create  src/data_preprocessor.py</w:t>
      </w:r>
    </w:p>
    <w:p>
      <w:pPr>
        <w:pStyle w:val="ListNumber"/>
        <w:spacing w:after="60"/>
      </w:pPr>
      <w:r>
        <w:rPr>
          <w:rFonts w:ascii="Calibri" w:hAnsi="Calibri"/>
          <w:sz w:val="21"/>
        </w:rPr>
        <w:t>Load config from  configs/config.yaml</w:t>
      </w:r>
    </w:p>
    <w:p>
      <w:pPr>
        <w:pStyle w:val="ListNumber"/>
        <w:spacing w:after="60"/>
      </w:pPr>
      <w:r>
        <w:rPr>
          <w:rFonts w:ascii="Calibri" w:hAnsi="Calibri"/>
          <w:sz w:val="21"/>
        </w:rPr>
        <w:t>Load  data/spider/train_spider.json</w:t>
      </w:r>
    </w:p>
    <w:p>
      <w:pPr>
        <w:pStyle w:val="ListNumber"/>
        <w:spacing w:after="60"/>
      </w:pPr>
      <w:r>
        <w:rPr>
          <w:rFonts w:ascii="Calibri" w:hAnsi="Calibri"/>
          <w:sz w:val="21"/>
        </w:rPr>
        <w:t>For each example in the training set:</w:t>
      </w:r>
    </w:p>
    <w:p>
      <w:pPr>
        <w:pStyle w:val="ListBullet"/>
        <w:spacing w:after="40"/>
        <w:ind w:left="720"/>
      </w:pPr>
      <w:r>
        <w:rPr>
          <w:rFonts w:ascii="Calibri" w:hAnsi="Calibri"/>
          <w:sz w:val="21"/>
        </w:rPr>
        <w:t>Extract: db_id, question, query (SQL)</w:t>
      </w:r>
    </w:p>
    <w:p>
      <w:pPr>
        <w:pStyle w:val="ListBullet"/>
        <w:spacing w:after="40"/>
        <w:ind w:left="720"/>
      </w:pPr>
      <w:r>
        <w:rPr>
          <w:rFonts w:ascii="Calibri" w:hAnsi="Calibri"/>
          <w:sz w:val="21"/>
        </w:rPr>
        <w:t>Build db_path from config db_path + db_id</w:t>
      </w:r>
    </w:p>
    <w:p>
      <w:pPr>
        <w:pStyle w:val="ListBullet"/>
        <w:spacing w:after="40"/>
        <w:ind w:left="720"/>
      </w:pPr>
      <w:r>
        <w:rPr>
          <w:rFonts w:ascii="Calibri" w:hAnsi="Calibri"/>
          <w:sz w:val="21"/>
        </w:rPr>
        <w:t>Call  get_full_schema(db_path)  to get table schema</w:t>
      </w:r>
    </w:p>
    <w:p>
      <w:pPr>
        <w:pStyle w:val="ListBullet"/>
        <w:spacing w:after="40"/>
        <w:ind w:left="720"/>
      </w:pPr>
      <w:r>
        <w:rPr>
          <w:rFonts w:ascii="Calibri" w:hAnsi="Calibri"/>
          <w:sz w:val="21"/>
        </w:rPr>
        <w:t>Call  extract_db_samples_enriched_bm25(db_path, question)  to get sample values</w:t>
      </w:r>
    </w:p>
    <w:p>
      <w:pPr>
        <w:pStyle w:val="ListBullet"/>
        <w:spacing w:after="40"/>
        <w:ind w:left="720"/>
      </w:pPr>
      <w:r>
        <w:rPr>
          <w:rFonts w:ascii="Calibri" w:hAnsi="Calibri"/>
          <w:sz w:val="21"/>
        </w:rPr>
        <w:t>Rename "query" → "sql"  and add  "evidence": ""</w:t>
      </w:r>
    </w:p>
    <w:p>
      <w:pPr>
        <w:pStyle w:val="ListBullet"/>
        <w:spacing w:after="40"/>
        <w:ind w:left="720"/>
      </w:pPr>
      <w:r>
        <w:rPr>
          <w:rFonts w:ascii="Calibri" w:hAnsi="Calibri"/>
          <w:sz w:val="21"/>
        </w:rPr>
        <w:t>Assemble the output dict per example</w:t>
      </w:r>
    </w:p>
    <w:p>
      <w:pPr>
        <w:pStyle w:val="ListNumber"/>
        <w:spacing w:after="60"/>
      </w:pPr>
      <w:r>
        <w:rPr>
          <w:rFonts w:ascii="Calibri" w:hAnsi="Calibri"/>
          <w:sz w:val="21"/>
        </w:rPr>
        <w:t>Save to  data/processed/data_with_sample.json</w:t>
      </w:r>
    </w:p>
    <w:p>
      <w:pPr>
        <w:pStyle w:val="ListNumber"/>
        <w:spacing w:after="60"/>
      </w:pPr>
      <w:r>
        <w:rPr>
          <w:rFonts w:ascii="Calibri" w:hAnsi="Calibri"/>
          <w:sz w:val="21"/>
        </w:rPr>
        <w:t>Add a tqdm progress bar:</w:t>
      </w:r>
    </w:p>
    <w:p>
      <w:pPr>
        <w:spacing w:after="40"/>
        <w:ind w:left="432"/>
        <w:shd w:val="clear" w:color="auto" w:fill="F0F0F0"/>
      </w:pPr>
      <w:r>
        <w:rPr>
          <w:rFonts w:ascii="Courier New" w:hAnsi="Courier New"/>
          <w:sz w:val="19"/>
        </w:rPr>
        <w:t>from tqdm import tqdm</w:t>
      </w:r>
    </w:p>
    <w:p>
      <w:pPr>
        <w:spacing w:after="40"/>
        <w:ind w:left="432"/>
        <w:shd w:val="clear" w:color="auto" w:fill="F0F0F0"/>
      </w:pPr>
      <w:r>
        <w:rPr>
          <w:rFonts w:ascii="Courier New" w:hAnsi="Courier New"/>
          <w:sz w:val="19"/>
        </w:rPr>
        <w:t>for ex in tqdm(data, desc="Preprocessing"):</w:t>
      </w:r>
    </w:p>
    <w:p>
      <w:pPr>
        <w:pStyle w:val="ListNumber"/>
        <w:spacing w:after="60"/>
      </w:pPr>
      <w:r>
        <w:rPr>
          <w:rFonts w:ascii="Calibri" w:hAnsi="Calibri"/>
          <w:sz w:val="21"/>
        </w:rPr>
        <w:t>Test with 10 examples first (slice  data[:10]). Run and verify output.</w:t>
      </w:r>
    </w:p>
    <w:p>
      <w:pPr>
        <w:pStyle w:val="ListNumber"/>
        <w:spacing w:after="60"/>
      </w:pPr>
      <w:r>
        <w:rPr>
          <w:rFonts w:ascii="Calibri" w:hAnsi="Calibri"/>
          <w:sz w:val="21"/>
        </w:rPr>
        <w:t>If correct: remove the slice and run on all 7,000 training examples.</w:t>
      </w:r>
    </w:p>
    <w:p>
      <w:pPr>
        <w:pStyle w:val="ListNumber"/>
        <w:spacing w:after="60"/>
      </w:pPr>
      <w:r>
        <w:rPr>
          <w:rFonts w:ascii="Calibri" w:hAnsi="Calibri"/>
          <w:sz w:val="21"/>
        </w:rPr>
        <w:t>Also run on dev.json → save to  data/processed/dev_with_sample.json</w:t>
      </w:r>
    </w:p>
    <w:p>
      <w:pPr>
        <w:pStyle w:val="ListNumber"/>
        <w:spacing w:after="60"/>
      </w:pPr>
      <w:r>
        <w:rPr>
          <w:rFonts w:ascii="Calibri" w:hAnsi="Calibri"/>
          <w:sz w:val="21"/>
        </w:rPr>
        <w:t>Commit:</w:t>
      </w:r>
    </w:p>
    <w:p>
      <w:pPr>
        <w:spacing w:after="40"/>
        <w:ind w:left="432"/>
        <w:shd w:val="clear" w:color="auto" w:fill="F0F0F0"/>
      </w:pPr>
      <w:r>
        <w:rPr>
          <w:rFonts w:ascii="Courier New" w:hAnsi="Courier New"/>
          <w:sz w:val="19"/>
        </w:rPr>
        <w:t>git add src/ data/processed/ &amp;&amp; git commit -m "feat: preprocessing pipeline" &amp;&amp; git push</w:t>
      </w:r>
    </w:p>
    <w:p>
      <w:r>
        <w:br w:type="page"/>
      </w:r>
    </w:p>
    <w:p>
      <w:pPr>
        <w:pStyle w:val="Heading1"/>
        <w:spacing w:before="280" w:after="80"/>
      </w:pPr>
      <w:r>
        <w:rPr>
          <w:rFonts w:ascii="Calibri" w:hAnsi="Calibri"/>
          <w:color w:val="1F497D"/>
          <w:sz w:val="32"/>
        </w:rPr>
        <w:t>PHASE 9 — Download Qwen2.5-Coder-7B-Instruct</w:t>
      </w:r>
    </w:p>
    <w:p>
      <w:pPr>
        <w:spacing w:after="120"/>
        <w:ind w:left="144"/>
      </w:pPr>
      <w:r>
        <w:rPr>
          <w:rFonts w:ascii="Calibri" w:hAnsi="Calibri"/>
          <w:b/>
          <w:color w:val="2E74B5"/>
          <w:sz w:val="21"/>
        </w:rPr>
        <w:t xml:space="preserve">Goal: </w:t>
      </w:r>
      <w:r>
        <w:rPr>
          <w:rFonts w:ascii="Calibri" w:hAnsi="Calibri"/>
          <w:i/>
          <w:color w:val="505050"/>
          <w:sz w:val="21"/>
        </w:rPr>
        <w:t>Download the SQL generator model. This is the only large model needed — no SchemaLinker model required.</w:t>
      </w:r>
    </w:p>
    <w:p>
      <w:pPr>
        <w:spacing w:after="100"/>
        <w:ind w:left="288"/>
      </w:pPr>
      <w:r>
        <w:rPr>
          <w:rFonts w:ascii="Calibri" w:hAnsi="Calibri"/>
          <w:b/>
          <w:color w:val="006B6B"/>
          <w:sz w:val="20"/>
        </w:rPr>
        <w:t xml:space="preserve">New: </w:t>
      </w:r>
      <w:r>
        <w:rPr>
          <w:rFonts w:ascii="Calibri" w:hAnsi="Calibri"/>
          <w:i/>
          <w:sz w:val="20"/>
        </w:rPr>
        <w:t>With FK Graph replacing SchemaLinker, you only need ONE model: Qwen2.5-Coder-7B-Instruct. This saves ~15 GB of disk and eliminates all training time.</w:t>
      </w:r>
    </w:p>
    <w:p>
      <w:pPr>
        <w:pStyle w:val="Heading2"/>
        <w:spacing w:before="160" w:after="60"/>
      </w:pPr>
      <w:r>
        <w:rPr>
          <w:rFonts w:ascii="Calibri" w:hAnsi="Calibri"/>
          <w:color w:val="2E74B5"/>
          <w:sz w:val="24"/>
        </w:rPr>
        <w:t>9A. Set Up HuggingFace CLI</w:t>
      </w:r>
    </w:p>
    <w:p>
      <w:pPr>
        <w:pStyle w:val="ListNumber"/>
        <w:spacing w:after="60"/>
      </w:pPr>
      <w:r>
        <w:rPr>
          <w:rFonts w:ascii="Calibri" w:hAnsi="Calibri"/>
          <w:sz w:val="21"/>
        </w:rPr>
        <w:t>Generate a HuggingFace access token at:  huggingface.co → Settings → Access Tokens → New Token (read access).</w:t>
      </w:r>
    </w:p>
    <w:p>
      <w:pPr>
        <w:pStyle w:val="ListNumber"/>
        <w:spacing w:after="60"/>
      </w:pPr>
      <w:r>
        <w:rPr>
          <w:rFonts w:ascii="Calibri" w:hAnsi="Calibri"/>
          <w:sz w:val="21"/>
        </w:rPr>
        <w:t>Log in from terminal:</w:t>
      </w:r>
    </w:p>
    <w:p>
      <w:pPr>
        <w:spacing w:after="40"/>
        <w:ind w:left="432"/>
        <w:shd w:val="clear" w:color="auto" w:fill="F0F0F0"/>
      </w:pPr>
      <w:r>
        <w:rPr>
          <w:rFonts w:ascii="Courier New" w:hAnsi="Courier New"/>
          <w:sz w:val="19"/>
        </w:rPr>
        <w:t>huggingface-cli login</w:t>
      </w:r>
    </w:p>
    <w:p>
      <w:pPr>
        <w:pStyle w:val="ListNumber"/>
        <w:spacing w:after="60"/>
      </w:pPr>
      <w:r>
        <w:rPr>
          <w:rFonts w:ascii="Calibri" w:hAnsi="Calibri"/>
          <w:sz w:val="21"/>
        </w:rPr>
        <w:t>Paste your token when prompted.</w:t>
      </w:r>
    </w:p>
    <w:p>
      <w:pPr>
        <w:pStyle w:val="Heading2"/>
        <w:spacing w:before="160" w:after="60"/>
      </w:pPr>
      <w:r>
        <w:rPr>
          <w:rFonts w:ascii="Calibri" w:hAnsi="Calibri"/>
          <w:color w:val="2E74B5"/>
          <w:sz w:val="24"/>
        </w:rPr>
        <w:t>9B. Download the Model</w:t>
      </w:r>
    </w:p>
    <w:p>
      <w:pPr>
        <w:pStyle w:val="ListNumber"/>
        <w:spacing w:after="60"/>
      </w:pPr>
      <w:r>
        <w:rPr>
          <w:rFonts w:ascii="Calibri" w:hAnsi="Calibri"/>
          <w:sz w:val="21"/>
        </w:rPr>
        <w:t>Download Qwen2.5-Coder-7B-Instruct:</w:t>
      </w:r>
    </w:p>
    <w:p>
      <w:pPr>
        <w:spacing w:after="40"/>
        <w:ind w:left="432"/>
        <w:shd w:val="clear" w:color="auto" w:fill="F0F0F0"/>
      </w:pPr>
      <w:r>
        <w:rPr>
          <w:rFonts w:ascii="Courier New" w:hAnsi="Courier New"/>
          <w:sz w:val="19"/>
        </w:rPr>
        <w:t>huggingface-cli download Qwen/Qwen2.5-Coder-7B-Instruct --local-dir models/qwen25-coder-7b</w:t>
      </w:r>
    </w:p>
    <w:p>
      <w:pPr>
        <w:pStyle w:val="ListNumber"/>
        <w:spacing w:after="60"/>
      </w:pPr>
      <w:r>
        <w:rPr>
          <w:rFonts w:ascii="Calibri" w:hAnsi="Calibri"/>
          <w:sz w:val="21"/>
        </w:rPr>
        <w:t>This is approximately 15 GB. Monitor progress in the terminal.</w:t>
      </w:r>
    </w:p>
    <w:p>
      <w:pPr>
        <w:pStyle w:val="ListNumber"/>
        <w:spacing w:after="60"/>
      </w:pPr>
      <w:r>
        <w:rPr>
          <w:rFonts w:ascii="Calibri" w:hAnsi="Calibri"/>
          <w:sz w:val="21"/>
        </w:rPr>
        <w:t>Once done, verify it loads:</w:t>
      </w:r>
    </w:p>
    <w:p>
      <w:pPr>
        <w:spacing w:after="40"/>
        <w:ind w:left="432"/>
        <w:shd w:val="clear" w:color="auto" w:fill="F0F0F0"/>
      </w:pPr>
      <w:r>
        <w:rPr>
          <w:rFonts w:ascii="Courier New" w:hAnsi="Courier New"/>
          <w:sz w:val="19"/>
        </w:rPr>
        <w:t>from transformers import AutoModelForCausalLM, AutoTokenizer</w:t>
      </w:r>
    </w:p>
    <w:p>
      <w:pPr>
        <w:spacing w:after="40"/>
        <w:ind w:left="432"/>
        <w:shd w:val="clear" w:color="auto" w:fill="F0F0F0"/>
      </w:pPr>
      <w:r>
        <w:rPr>
          <w:rFonts w:ascii="Courier New" w:hAnsi="Courier New"/>
          <w:sz w:val="19"/>
        </w:rPr>
        <w:t>import torch</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model = AutoModelForCausalLM.from_pretrained(</w:t>
      </w:r>
    </w:p>
    <w:p>
      <w:pPr>
        <w:spacing w:after="40"/>
        <w:ind w:left="432"/>
        <w:shd w:val="clear" w:color="auto" w:fill="F0F0F0"/>
      </w:pPr>
      <w:r>
        <w:rPr>
          <w:rFonts w:ascii="Courier New" w:hAnsi="Courier New"/>
          <w:sz w:val="19"/>
        </w:rPr>
        <w:t xml:space="preserve">    "models/qwen25-coder-7b",</w:t>
      </w:r>
    </w:p>
    <w:p>
      <w:pPr>
        <w:spacing w:after="40"/>
        <w:ind w:left="432"/>
        <w:shd w:val="clear" w:color="auto" w:fill="F0F0F0"/>
      </w:pPr>
      <w:r>
        <w:rPr>
          <w:rFonts w:ascii="Courier New" w:hAnsi="Courier New"/>
          <w:sz w:val="19"/>
        </w:rPr>
        <w:t xml:space="preserve">    device_map="auto",</w:t>
      </w:r>
    </w:p>
    <w:p>
      <w:pPr>
        <w:spacing w:after="40"/>
        <w:ind w:left="432"/>
        <w:shd w:val="clear" w:color="auto" w:fill="F0F0F0"/>
      </w:pPr>
      <w:r>
        <w:rPr>
          <w:rFonts w:ascii="Courier New" w:hAnsi="Courier New"/>
          <w:sz w:val="19"/>
        </w:rPr>
        <w:t xml:space="preserve">    torch_dtype=torch.bfloat16</w:t>
      </w:r>
    </w:p>
    <w:p>
      <w:pPr>
        <w:spacing w:after="40"/>
        <w:ind w:left="432"/>
        <w:shd w:val="clear" w:color="auto" w:fill="F0F0F0"/>
      </w:pPr>
      <w:r>
        <w:rPr>
          <w:rFonts w:ascii="Courier New" w:hAnsi="Courier New"/>
          <w:sz w:val="19"/>
        </w:rPr>
        <w:t>)</w:t>
      </w:r>
    </w:p>
    <w:p>
      <w:pPr>
        <w:spacing w:after="40"/>
        <w:ind w:left="432"/>
        <w:shd w:val="clear" w:color="auto" w:fill="F0F0F0"/>
      </w:pPr>
      <w:r>
        <w:rPr>
          <w:rFonts w:ascii="Courier New" w:hAnsi="Courier New"/>
          <w:sz w:val="19"/>
        </w:rPr>
        <w:t>tokenizer = AutoTokenizer.from_pretrained("models/qwen25-coder-7b")</w:t>
      </w:r>
    </w:p>
    <w:p>
      <w:pPr>
        <w:spacing w:after="40"/>
        <w:ind w:left="432"/>
        <w:shd w:val="clear" w:color="auto" w:fill="F0F0F0"/>
      </w:pPr>
      <w:r>
        <w:rPr>
          <w:rFonts w:ascii="Courier New" w:hAnsi="Courier New"/>
          <w:sz w:val="19"/>
        </w:rPr>
        <w:t>print("Model loaded, params:", sum(p.numel() for p in model.parameters())/1e9, "B")</w:t>
      </w:r>
    </w:p>
    <w:p>
      <w:pPr>
        <w:spacing w:after="100"/>
        <w:ind w:left="288"/>
      </w:pPr>
      <w:r>
        <w:rPr>
          <w:rFonts w:ascii="Calibri" w:hAnsi="Calibri"/>
          <w:b/>
          <w:color w:val="C05000"/>
          <w:sz w:val="20"/>
        </w:rPr>
        <w:t xml:space="preserve">Warn: </w:t>
      </w:r>
      <w:r>
        <w:rPr>
          <w:rFonts w:ascii="Calibri" w:hAnsi="Calibri"/>
          <w:i/>
          <w:sz w:val="20"/>
        </w:rPr>
        <w:t>If you get CUDA OOM, add  torch_dtype=torch.bfloat16  (shown above). This halves memory from ~30 GB to ~15 GB.</w:t>
      </w:r>
    </w:p>
    <w:p>
      <w:r>
        <w:br w:type="page"/>
      </w:r>
    </w:p>
    <w:p>
      <w:pPr>
        <w:pStyle w:val="Heading1"/>
        <w:spacing w:before="280" w:after="80"/>
      </w:pPr>
      <w:r>
        <w:rPr>
          <w:rFonts w:ascii="Calibri" w:hAnsi="Calibri"/>
          <w:color w:val="1F497D"/>
          <w:sz w:val="32"/>
        </w:rPr>
        <w:t>PHASE 10 — SAR Training (Schema-Augmented Retriever)</w:t>
      </w:r>
    </w:p>
    <w:p>
      <w:pPr>
        <w:spacing w:after="120"/>
        <w:ind w:left="144"/>
      </w:pPr>
      <w:r>
        <w:rPr>
          <w:rFonts w:ascii="Calibri" w:hAnsi="Calibri"/>
          <w:b/>
          <w:color w:val="2E74B5"/>
          <w:sz w:val="21"/>
        </w:rPr>
        <w:t xml:space="preserve">Goal: </w:t>
      </w:r>
      <w:r>
        <w:rPr>
          <w:rFonts w:ascii="Calibri" w:hAnsi="Calibri"/>
          <w:i/>
          <w:color w:val="505050"/>
          <w:sz w:val="21"/>
        </w:rPr>
        <w:t>Train an encoder that embeds Q-SQL examples such that structurally similar queries cluster together. Used for few-shot retrieval.</w:t>
      </w:r>
    </w:p>
    <w:p>
      <w:pPr>
        <w:pStyle w:val="Heading2"/>
        <w:spacing w:before="160" w:after="60"/>
      </w:pPr>
      <w:r>
        <w:rPr>
          <w:rFonts w:ascii="Calibri" w:hAnsi="Calibri"/>
          <w:color w:val="2E74B5"/>
          <w:sz w:val="24"/>
        </w:rPr>
        <w:t>10A. Understand SAR's Role</w:t>
      </w:r>
    </w:p>
    <w:p>
      <w:pPr>
        <w:spacing w:after="60"/>
      </w:pPr>
      <w:r>
        <w:rPr>
          <w:rFonts w:ascii="Calibri" w:hAnsi="Calibri"/>
          <w:b w:val="0"/>
          <w:i w:val="0"/>
          <w:color w:val="202020"/>
          <w:sz w:val="22"/>
        </w:rPr>
        <w:t>SAR is an encoder trained with contrastive learning to find similar Q-SQL pairs. Two questions whose SQLs have the same structure (e.g., both COUNT from a single table) should be close in embedding space, even if they ask about different databases. This is separate from FK Graph — SAR finds analogous examples, FK Graph finds relevant schema.</w:t>
      </w:r>
    </w:p>
    <w:tbl>
      <w:tblPr>
        <w:tblStyle w:val="TableGrid"/>
        <w:tblW w:type="auto" w:w="0"/>
        <w:tblLook w:firstColumn="1" w:firstRow="1" w:lastColumn="0" w:lastRow="0" w:noHBand="0" w:noVBand="1" w:val="04A0"/>
      </w:tblPr>
      <w:tblGrid>
        <w:gridCol w:w="3600"/>
        <w:gridCol w:w="7920"/>
      </w:tblGrid>
      <w:tr>
        <w:tc>
          <w:tcPr>
            <w:tcW w:type="dxa" w:w="3600"/>
            <w:shd w:val="clear" w:color="auto" w:fill="BDD7EE"/>
          </w:tcPr>
          <w:p>
            <w:r>
              <w:rPr>
                <w:rFonts w:ascii="Calibri" w:hAnsi="Calibri"/>
                <w:b/>
                <w:sz w:val="20"/>
              </w:rPr>
              <w:t>Component</w:t>
            </w:r>
          </w:p>
        </w:tc>
        <w:tc>
          <w:tcPr>
            <w:tcW w:type="dxa" w:w="7920"/>
            <w:shd w:val="clear" w:color="auto" w:fill="BDD7EE"/>
          </w:tcPr>
          <w:p>
            <w:r>
              <w:rPr>
                <w:rFonts w:ascii="Calibri" w:hAnsi="Calibri"/>
                <w:b/>
                <w:sz w:val="20"/>
              </w:rPr>
              <w:t>Role</w:t>
            </w:r>
          </w:p>
        </w:tc>
      </w:tr>
      <w:tr>
        <w:tc>
          <w:tcPr>
            <w:tcW w:type="dxa" w:w="3600"/>
          </w:tcPr>
          <w:p>
            <w:r>
              <w:rPr>
                <w:rFonts w:ascii="Calibri" w:hAnsi="Calibri"/>
                <w:b w:val="0"/>
                <w:sz w:val="20"/>
              </w:rPr>
              <w:t>FK Graph Traversal</w:t>
            </w:r>
          </w:p>
        </w:tc>
        <w:tc>
          <w:tcPr>
            <w:tcW w:type="dxa" w:w="7920"/>
          </w:tcPr>
          <w:p>
            <w:r>
              <w:rPr>
                <w:rFonts w:ascii="Calibri" w:hAnsi="Calibri"/>
                <w:b w:val="0"/>
                <w:sz w:val="20"/>
              </w:rPr>
              <w:t>WHICH tables/columns → schema_links (schema linking)</w:t>
            </w:r>
          </w:p>
        </w:tc>
      </w:tr>
      <w:tr>
        <w:tc>
          <w:tcPr>
            <w:tcW w:type="dxa" w:w="3600"/>
          </w:tcPr>
          <w:p>
            <w:r>
              <w:rPr>
                <w:rFonts w:ascii="Calibri" w:hAnsi="Calibri"/>
                <w:b w:val="0"/>
                <w:sz w:val="20"/>
              </w:rPr>
              <w:t>SAR + ChromaDB</w:t>
            </w:r>
          </w:p>
        </w:tc>
        <w:tc>
          <w:tcPr>
            <w:tcW w:type="dxa" w:w="7920"/>
          </w:tcPr>
          <w:p>
            <w:r>
              <w:rPr>
                <w:rFonts w:ascii="Calibri" w:hAnsi="Calibri"/>
                <w:b w:val="0"/>
                <w:sz w:val="20"/>
              </w:rPr>
              <w:t>WHICH training examples to include as few-shot context (example retrieval)</w:t>
            </w:r>
          </w:p>
        </w:tc>
      </w:tr>
    </w:tbl>
    <w:p/>
    <w:p>
      <w:pPr>
        <w:pStyle w:val="Heading2"/>
        <w:spacing w:before="160" w:after="60"/>
      </w:pPr>
      <w:r>
        <w:rPr>
          <w:rFonts w:ascii="Calibri" w:hAnsi="Calibri"/>
          <w:color w:val="2E74B5"/>
          <w:sz w:val="24"/>
        </w:rPr>
        <w:t>10B. Build SQL AST Similarity Pairs</w:t>
      </w:r>
    </w:p>
    <w:p>
      <w:pPr>
        <w:pStyle w:val="ListNumber"/>
        <w:spacing w:after="60"/>
      </w:pPr>
      <w:r>
        <w:rPr>
          <w:rFonts w:ascii="Calibri" w:hAnsi="Calibri"/>
          <w:sz w:val="21"/>
        </w:rPr>
        <w:t>Create  src/build_sar_pairs.py</w:t>
      </w:r>
    </w:p>
    <w:p>
      <w:pPr>
        <w:pStyle w:val="ListNumber"/>
        <w:spacing w:after="60"/>
      </w:pPr>
      <w:r>
        <w:rPr>
          <w:rFonts w:ascii="Calibri" w:hAnsi="Calibri"/>
          <w:sz w:val="21"/>
        </w:rPr>
        <w:t>Install sqlglot if not already:  pip install sqlglot</w:t>
      </w:r>
    </w:p>
    <w:p>
      <w:pPr>
        <w:pStyle w:val="ListNumber"/>
        <w:spacing w:after="60"/>
      </w:pPr>
      <w:r>
        <w:rPr>
          <w:rFonts w:ascii="Calibri" w:hAnsi="Calibri"/>
          <w:sz w:val="21"/>
        </w:rPr>
        <w:t>Understand how sqlglot parses SQL:</w:t>
      </w:r>
    </w:p>
    <w:p>
      <w:pPr>
        <w:spacing w:after="40"/>
        <w:ind w:left="432"/>
        <w:shd w:val="clear" w:color="auto" w:fill="F0F0F0"/>
      </w:pPr>
      <w:r>
        <w:rPr>
          <w:rFonts w:ascii="Courier New" w:hAnsi="Courier New"/>
          <w:sz w:val="19"/>
        </w:rPr>
        <w:t>import sqlglot</w:t>
      </w:r>
    </w:p>
    <w:p>
      <w:pPr>
        <w:spacing w:after="40"/>
        <w:ind w:left="432"/>
        <w:shd w:val="clear" w:color="auto" w:fill="F0F0F0"/>
      </w:pPr>
      <w:r>
        <w:rPr>
          <w:rFonts w:ascii="Courier New" w:hAnsi="Courier New"/>
          <w:sz w:val="19"/>
        </w:rPr>
        <w:t>ast = sqlglot.parse_one("SELECT name FROM singer WHERE country = 'France'")</w:t>
      </w:r>
    </w:p>
    <w:p>
      <w:pPr>
        <w:spacing w:after="40"/>
        <w:ind w:left="432"/>
        <w:shd w:val="clear" w:color="auto" w:fill="F0F0F0"/>
      </w:pPr>
      <w:r>
        <w:rPr>
          <w:rFonts w:ascii="Courier New" w:hAnsi="Courier New"/>
          <w:sz w:val="19"/>
        </w:rPr>
        <w:t>print(ast)       # structured tree</w:t>
      </w:r>
    </w:p>
    <w:p>
      <w:pPr>
        <w:spacing w:after="40"/>
        <w:ind w:left="432"/>
        <w:shd w:val="clear" w:color="auto" w:fill="F0F0F0"/>
      </w:pPr>
      <w:r>
        <w:rPr>
          <w:rFonts w:ascii="Courier New" w:hAnsi="Courier New"/>
          <w:sz w:val="19"/>
        </w:rPr>
        <w:t>print(type(ast)) # &lt;class 'sqlglot.expressions.Select'&gt;</w:t>
      </w:r>
    </w:p>
    <w:p>
      <w:pPr>
        <w:pStyle w:val="ListNumber"/>
        <w:spacing w:after="60"/>
      </w:pPr>
      <w:r>
        <w:rPr>
          <w:rFonts w:ascii="Calibri" w:hAnsi="Calibri"/>
          <w:sz w:val="21"/>
        </w:rPr>
        <w:t>Write  sql_structure_fingerprint(sql) to get a comparable key:</w:t>
      </w:r>
    </w:p>
    <w:p>
      <w:pPr>
        <w:spacing w:after="40"/>
        <w:ind w:left="432"/>
        <w:shd w:val="clear" w:color="auto" w:fill="F0F0F0"/>
      </w:pPr>
      <w:r>
        <w:rPr>
          <w:rFonts w:ascii="Courier New" w:hAnsi="Courier New"/>
          <w:sz w:val="19"/>
        </w:rPr>
        <w:t>def sql_structure_fingerprint(sql):</w:t>
      </w:r>
    </w:p>
    <w:p>
      <w:pPr>
        <w:spacing w:after="40"/>
        <w:ind w:left="432"/>
        <w:shd w:val="clear" w:color="auto" w:fill="F0F0F0"/>
      </w:pPr>
      <w:r>
        <w:rPr>
          <w:rFonts w:ascii="Courier New" w:hAnsi="Courier New"/>
          <w:sz w:val="19"/>
        </w:rPr>
        <w:t xml:space="preserve">    try:</w:t>
      </w:r>
    </w:p>
    <w:p>
      <w:pPr>
        <w:spacing w:after="40"/>
        <w:ind w:left="432"/>
        <w:shd w:val="clear" w:color="auto" w:fill="F0F0F0"/>
      </w:pPr>
      <w:r>
        <w:rPr>
          <w:rFonts w:ascii="Courier New" w:hAnsi="Courier New"/>
          <w:sz w:val="19"/>
        </w:rPr>
        <w:t xml:space="preserve">        ast = sqlglot.parse_one(sql, dialect="sqlite")</w:t>
      </w:r>
    </w:p>
    <w:p>
      <w:pPr>
        <w:spacing w:after="40"/>
        <w:ind w:left="432"/>
        <w:shd w:val="clear" w:color="auto" w:fill="F0F0F0"/>
      </w:pPr>
      <w:r>
        <w:rPr>
          <w:rFonts w:ascii="Courier New" w:hAnsi="Courier New"/>
          <w:sz w:val="19"/>
        </w:rPr>
        <w:t xml:space="preserve">        # Extract structural features</w:t>
      </w:r>
    </w:p>
    <w:p>
      <w:pPr>
        <w:spacing w:after="40"/>
        <w:ind w:left="432"/>
        <w:shd w:val="clear" w:color="auto" w:fill="F0F0F0"/>
      </w:pPr>
      <w:r>
        <w:rPr>
          <w:rFonts w:ascii="Courier New" w:hAnsi="Courier New"/>
          <w:sz w:val="19"/>
        </w:rPr>
        <w:t xml:space="preserve">        has_join = bool(ast.find(sqlglot.expressions.Join))</w:t>
      </w:r>
    </w:p>
    <w:p>
      <w:pPr>
        <w:spacing w:after="40"/>
        <w:ind w:left="432"/>
        <w:shd w:val="clear" w:color="auto" w:fill="F0F0F0"/>
      </w:pPr>
      <w:r>
        <w:rPr>
          <w:rFonts w:ascii="Courier New" w:hAnsi="Courier New"/>
          <w:sz w:val="19"/>
        </w:rPr>
        <w:t xml:space="preserve">        has_agg  = bool(ast.find(sqlglot.expressions.AggFunc))</w:t>
      </w:r>
    </w:p>
    <w:p>
      <w:pPr>
        <w:spacing w:after="40"/>
        <w:ind w:left="432"/>
        <w:shd w:val="clear" w:color="auto" w:fill="F0F0F0"/>
      </w:pPr>
      <w:r>
        <w:rPr>
          <w:rFonts w:ascii="Courier New" w:hAnsi="Courier New"/>
          <w:sz w:val="19"/>
        </w:rPr>
        <w:t xml:space="preserve">        has_sub  = bool(ast.find(sqlglot.expressions.Subquery))</w:t>
      </w:r>
    </w:p>
    <w:p>
      <w:pPr>
        <w:spacing w:after="40"/>
        <w:ind w:left="432"/>
        <w:shd w:val="clear" w:color="auto" w:fill="F0F0F0"/>
      </w:pPr>
      <w:r>
        <w:rPr>
          <w:rFonts w:ascii="Courier New" w:hAnsi="Courier New"/>
          <w:sz w:val="19"/>
        </w:rPr>
        <w:t xml:space="preserve">        has_group= bool(ast.find(sqlglot.expressions.Group))</w:t>
      </w:r>
    </w:p>
    <w:p>
      <w:pPr>
        <w:spacing w:after="40"/>
        <w:ind w:left="432"/>
        <w:shd w:val="clear" w:color="auto" w:fill="F0F0F0"/>
      </w:pPr>
      <w:r>
        <w:rPr>
          <w:rFonts w:ascii="Courier New" w:hAnsi="Courier New"/>
          <w:sz w:val="19"/>
        </w:rPr>
        <w:t xml:space="preserve">        has_order= bool(ast.find(sqlglot.expressions.Order))</w:t>
      </w:r>
    </w:p>
    <w:p>
      <w:pPr>
        <w:spacing w:after="40"/>
        <w:ind w:left="432"/>
        <w:shd w:val="clear" w:color="auto" w:fill="F0F0F0"/>
      </w:pPr>
      <w:r>
        <w:rPr>
          <w:rFonts w:ascii="Courier New" w:hAnsi="Courier New"/>
          <w:sz w:val="19"/>
        </w:rPr>
        <w:t xml:space="preserve">        n_tables = len(list(ast.find_all(sqlglot.expressions.Table)))</w:t>
      </w:r>
    </w:p>
    <w:p>
      <w:pPr>
        <w:spacing w:after="40"/>
        <w:ind w:left="432"/>
        <w:shd w:val="clear" w:color="auto" w:fill="F0F0F0"/>
      </w:pPr>
      <w:r>
        <w:rPr>
          <w:rFonts w:ascii="Courier New" w:hAnsi="Courier New"/>
          <w:sz w:val="19"/>
        </w:rPr>
        <w:t xml:space="preserve">        return (has_join, has_agg, has_sub, has_group, has_order, n_tables)</w:t>
      </w:r>
    </w:p>
    <w:p>
      <w:pPr>
        <w:spacing w:after="40"/>
        <w:ind w:left="432"/>
        <w:shd w:val="clear" w:color="auto" w:fill="F0F0F0"/>
      </w:pPr>
      <w:r>
        <w:rPr>
          <w:rFonts w:ascii="Courier New" w:hAnsi="Courier New"/>
          <w:sz w:val="19"/>
        </w:rPr>
        <w:t xml:space="preserve">    except: return None</w:t>
      </w:r>
    </w:p>
    <w:p>
      <w:pPr>
        <w:pStyle w:val="ListNumber"/>
        <w:spacing w:after="60"/>
      </w:pPr>
      <w:r>
        <w:rPr>
          <w:rFonts w:ascii="Calibri" w:hAnsi="Calibri"/>
          <w:sz w:val="21"/>
        </w:rPr>
        <w:t>Load  data/processed/data_with_sample.json  and group examples by fingerprint.</w:t>
      </w:r>
    </w:p>
    <w:p>
      <w:pPr>
        <w:pStyle w:val="ListNumber"/>
        <w:spacing w:after="60"/>
      </w:pPr>
      <w:r>
        <w:rPr>
          <w:rFonts w:ascii="Calibri" w:hAnsi="Calibri"/>
          <w:sz w:val="21"/>
        </w:rPr>
        <w:t>Positive pairs: same fingerprint. Negative pairs: different fingerprint.</w:t>
      </w:r>
    </w:p>
    <w:p>
      <w:pPr>
        <w:pStyle w:val="ListNumber"/>
        <w:spacing w:after="60"/>
      </w:pPr>
      <w:r>
        <w:rPr>
          <w:rFonts w:ascii="Calibri" w:hAnsi="Calibri"/>
          <w:sz w:val="21"/>
        </w:rPr>
        <w:t>Sample balanced pairs (50% positive, 50% negative). Save to  data/processed/sar_pairs.json</w:t>
      </w:r>
    </w:p>
    <w:p>
      <w:pPr>
        <w:pStyle w:val="Heading2"/>
        <w:spacing w:before="160" w:after="60"/>
      </w:pPr>
      <w:r>
        <w:rPr>
          <w:rFonts w:ascii="Calibri" w:hAnsi="Calibri"/>
          <w:color w:val="2E74B5"/>
          <w:sz w:val="24"/>
        </w:rPr>
        <w:t>10C. Run SAR Training</w:t>
      </w:r>
    </w:p>
    <w:p>
      <w:pPr>
        <w:pStyle w:val="ListNumber"/>
        <w:spacing w:after="60"/>
      </w:pPr>
      <w:r>
        <w:rPr>
          <w:rFonts w:ascii="Calibri" w:hAnsi="Calibri"/>
          <w:sz w:val="21"/>
        </w:rPr>
        <w:t>Open  external/SchemaRAG/SAR_train/  and read the training script.</w:t>
      </w:r>
    </w:p>
    <w:p>
      <w:pPr>
        <w:pStyle w:val="ListNumber"/>
        <w:spacing w:after="60"/>
      </w:pPr>
      <w:r>
        <w:rPr>
          <w:rFonts w:ascii="Calibri" w:hAnsi="Calibri"/>
          <w:sz w:val="21"/>
        </w:rPr>
        <w:t>Configure  configs/sar_train_config.yaml  with your data paths.</w:t>
      </w:r>
    </w:p>
    <w:p>
      <w:pPr>
        <w:pStyle w:val="ListNumber"/>
        <w:spacing w:after="60"/>
      </w:pPr>
      <w:r>
        <w:rPr>
          <w:rFonts w:ascii="Calibri" w:hAnsi="Calibri"/>
          <w:sz w:val="21"/>
        </w:rPr>
        <w:t>Launch training:</w:t>
      </w:r>
    </w:p>
    <w:p>
      <w:pPr>
        <w:spacing w:after="40"/>
        <w:ind w:left="432"/>
        <w:shd w:val="clear" w:color="auto" w:fill="F0F0F0"/>
      </w:pPr>
      <w:r>
        <w:rPr>
          <w:rFonts w:ascii="Courier New" w:hAnsi="Courier New"/>
          <w:sz w:val="19"/>
        </w:rPr>
        <w:t>python external/SchemaRAG/SAR_train/train.py --config configs/sar_train_config.yaml</w:t>
      </w:r>
    </w:p>
    <w:p>
      <w:pPr>
        <w:pStyle w:val="ListNumber"/>
        <w:spacing w:after="60"/>
      </w:pPr>
      <w:r>
        <w:rPr>
          <w:rFonts w:ascii="Calibri" w:hAnsi="Calibri"/>
          <w:sz w:val="21"/>
        </w:rPr>
        <w:t>SAR trains faster than a full LLM (encoder model ~110M params). Expect 1-2 hours.</w:t>
      </w:r>
    </w:p>
    <w:p>
      <w:pPr>
        <w:pStyle w:val="ListNumber"/>
        <w:spacing w:after="60"/>
      </w:pPr>
      <w:r>
        <w:rPr>
          <w:rFonts w:ascii="Calibri" w:hAnsi="Calibri"/>
          <w:sz w:val="21"/>
        </w:rPr>
        <w:t>Save checkpoint to  models/sar_trained/</w:t>
      </w:r>
    </w:p>
    <w:p>
      <w:pPr>
        <w:pStyle w:val="Heading2"/>
        <w:spacing w:before="160" w:after="60"/>
      </w:pPr>
      <w:r>
        <w:rPr>
          <w:rFonts w:ascii="Calibri" w:hAnsi="Calibri"/>
          <w:color w:val="2E74B5"/>
          <w:sz w:val="24"/>
        </w:rPr>
        <w:t>10D. Test SAR Embeddings</w:t>
      </w:r>
    </w:p>
    <w:p>
      <w:pPr>
        <w:pStyle w:val="ListNumber"/>
        <w:spacing w:after="60"/>
      </w:pPr>
      <w:r>
        <w:rPr>
          <w:rFonts w:ascii="Calibri" w:hAnsi="Calibri"/>
          <w:sz w:val="21"/>
        </w:rPr>
        <w:t>Create  src/test_sar.py  — embed three questions and check cosine similarity:</w:t>
      </w:r>
    </w:p>
    <w:p>
      <w:pPr>
        <w:pStyle w:val="ListBullet"/>
        <w:spacing w:after="40"/>
        <w:ind w:left="720"/>
      </w:pPr>
      <w:r>
        <w:rPr>
          <w:rFonts w:ascii="Calibri" w:hAnsi="Calibri"/>
          <w:sz w:val="21"/>
        </w:rPr>
        <w:t>"How many singers from France?" and "Count artists from Germany" → should be SIMILAR</w:t>
      </w:r>
    </w:p>
    <w:p>
      <w:pPr>
        <w:pStyle w:val="ListBullet"/>
        <w:spacing w:after="40"/>
        <w:ind w:left="720"/>
      </w:pPr>
      <w:r>
        <w:rPr>
          <w:rFonts w:ascii="Calibri" w:hAnsi="Calibri"/>
          <w:sz w:val="21"/>
        </w:rPr>
        <w:t>"How many singers from France?" and "What are all concert dates?" → should be DISSIMILAR</w:t>
      </w:r>
    </w:p>
    <w:p>
      <w:pPr>
        <w:spacing w:after="40"/>
        <w:ind w:left="432"/>
        <w:shd w:val="clear" w:color="auto" w:fill="F0F0F0"/>
      </w:pPr>
      <w:r>
        <w:rPr>
          <w:rFonts w:ascii="Courier New" w:hAnsi="Courier New"/>
          <w:sz w:val="19"/>
        </w:rPr>
        <w:t>from sklearn.metrics.pairwise import cosine_similarity</w:t>
      </w:r>
    </w:p>
    <w:p>
      <w:pPr>
        <w:pStyle w:val="ListNumber"/>
        <w:spacing w:after="60"/>
      </w:pPr>
      <w:r>
        <w:rPr>
          <w:rFonts w:ascii="Calibri" w:hAnsi="Calibri"/>
          <w:sz w:val="21"/>
        </w:rPr>
        <w:t>Run the test and verify the similarity ranking makes intuitive sense.</w:t>
      </w:r>
    </w:p>
    <w:p>
      <w:r>
        <w:br w:type="page"/>
      </w:r>
    </w:p>
    <w:p>
      <w:pPr>
        <w:pStyle w:val="Heading1"/>
        <w:spacing w:before="280" w:after="80"/>
      </w:pPr>
      <w:r>
        <w:rPr>
          <w:rFonts w:ascii="Calibri" w:hAnsi="Calibri"/>
          <w:color w:val="1F497D"/>
          <w:sz w:val="32"/>
        </w:rPr>
        <w:t>PHASE 11 — Build ChromaDB Dense Retrieval Index</w:t>
      </w:r>
    </w:p>
    <w:p>
      <w:pPr>
        <w:spacing w:after="120"/>
        <w:ind w:left="144"/>
      </w:pPr>
      <w:r>
        <w:rPr>
          <w:rFonts w:ascii="Calibri" w:hAnsi="Calibri"/>
          <w:b/>
          <w:color w:val="2E74B5"/>
          <w:sz w:val="21"/>
        </w:rPr>
        <w:t xml:space="preserve">Goal: </w:t>
      </w:r>
      <w:r>
        <w:rPr>
          <w:rFonts w:ascii="Calibri" w:hAnsi="Calibri"/>
          <w:i/>
          <w:color w:val="505050"/>
          <w:sz w:val="21"/>
        </w:rPr>
        <w:t>Index all 7,000 training examples using SAR embeddings in ChromaDB for fast few-shot retrieval at inference time.</w:t>
      </w:r>
    </w:p>
    <w:p>
      <w:pPr>
        <w:pStyle w:val="Heading2"/>
        <w:spacing w:before="160" w:after="60"/>
      </w:pPr>
      <w:r>
        <w:rPr>
          <w:rFonts w:ascii="Calibri" w:hAnsi="Calibri"/>
          <w:color w:val="2E74B5"/>
          <w:sz w:val="24"/>
        </w:rPr>
        <w:t>11A. Build the Dense Index</w:t>
      </w:r>
    </w:p>
    <w:p>
      <w:pPr>
        <w:pStyle w:val="ListNumber"/>
        <w:spacing w:after="60"/>
      </w:pPr>
      <w:r>
        <w:rPr>
          <w:rFonts w:ascii="Calibri" w:hAnsi="Calibri"/>
          <w:sz w:val="21"/>
        </w:rPr>
        <w:t>Create  src/build_dense_index.py</w:t>
      </w:r>
    </w:p>
    <w:p>
      <w:pPr>
        <w:pStyle w:val="ListNumber"/>
        <w:spacing w:after="60"/>
      </w:pPr>
      <w:r>
        <w:rPr>
          <w:rFonts w:ascii="Calibri" w:hAnsi="Calibri"/>
          <w:sz w:val="21"/>
        </w:rPr>
        <w:t>Load the trained SAR model from  models/sar_trained/</w:t>
      </w:r>
    </w:p>
    <w:p>
      <w:pPr>
        <w:pStyle w:val="ListNumber"/>
        <w:spacing w:after="60"/>
      </w:pPr>
      <w:r>
        <w:rPr>
          <w:rFonts w:ascii="Calibri" w:hAnsi="Calibri"/>
          <w:sz w:val="21"/>
        </w:rPr>
        <w:t>Load all training examples from  data/processed/data_with_sample.json</w:t>
      </w:r>
    </w:p>
    <w:p>
      <w:pPr>
        <w:pStyle w:val="ListNumber"/>
        <w:spacing w:after="60"/>
      </w:pPr>
      <w:r>
        <w:rPr>
          <w:rFonts w:ascii="Calibri" w:hAnsi="Calibri"/>
          <w:sz w:val="21"/>
        </w:rPr>
        <w:t>Initialize ChromaDB:</w:t>
      </w:r>
    </w:p>
    <w:p>
      <w:pPr>
        <w:spacing w:after="40"/>
        <w:ind w:left="432"/>
        <w:shd w:val="clear" w:color="auto" w:fill="F0F0F0"/>
      </w:pPr>
      <w:r>
        <w:rPr>
          <w:rFonts w:ascii="Courier New" w:hAnsi="Courier New"/>
          <w:sz w:val="19"/>
        </w:rPr>
        <w:t>import chromadb</w:t>
      </w:r>
    </w:p>
    <w:p>
      <w:pPr>
        <w:spacing w:after="40"/>
        <w:ind w:left="432"/>
        <w:shd w:val="clear" w:color="auto" w:fill="F0F0F0"/>
      </w:pPr>
      <w:r>
        <w:rPr>
          <w:rFonts w:ascii="Courier New" w:hAnsi="Courier New"/>
          <w:sz w:val="19"/>
        </w:rPr>
        <w:t>client = chromadb.PersistentClient(path="indexes/chroma_spider")</w:t>
      </w:r>
    </w:p>
    <w:p>
      <w:pPr>
        <w:spacing w:after="40"/>
        <w:ind w:left="432"/>
        <w:shd w:val="clear" w:color="auto" w:fill="F0F0F0"/>
      </w:pPr>
      <w:r>
        <w:rPr>
          <w:rFonts w:ascii="Courier New" w:hAnsi="Courier New"/>
          <w:sz w:val="19"/>
        </w:rPr>
        <w:t>collection = client.get_or_create_collection("spider_train")</w:t>
      </w:r>
    </w:p>
    <w:p>
      <w:pPr>
        <w:pStyle w:val="ListNumber"/>
        <w:spacing w:after="60"/>
      </w:pPr>
      <w:r>
        <w:rPr>
          <w:rFonts w:ascii="Calibri" w:hAnsi="Calibri"/>
          <w:sz w:val="21"/>
        </w:rPr>
        <w:t>Encode and insert in batches of 64:</w:t>
      </w:r>
    </w:p>
    <w:p>
      <w:pPr>
        <w:spacing w:after="40"/>
        <w:ind w:left="432"/>
        <w:shd w:val="clear" w:color="auto" w:fill="F0F0F0"/>
      </w:pPr>
      <w:r>
        <w:rPr>
          <w:rFonts w:ascii="Courier New" w:hAnsi="Courier New"/>
          <w:sz w:val="19"/>
        </w:rPr>
        <w:t>from tqdm import tqdm</w:t>
      </w:r>
    </w:p>
    <w:p>
      <w:pPr>
        <w:spacing w:after="40"/>
        <w:ind w:left="432"/>
        <w:shd w:val="clear" w:color="auto" w:fill="F0F0F0"/>
      </w:pPr>
      <w:r>
        <w:rPr>
          <w:rFonts w:ascii="Courier New" w:hAnsi="Courier New"/>
          <w:sz w:val="19"/>
        </w:rPr>
        <w:t>batch_size = 64</w:t>
      </w:r>
    </w:p>
    <w:p>
      <w:pPr>
        <w:spacing w:after="40"/>
        <w:ind w:left="432"/>
        <w:shd w:val="clear" w:color="auto" w:fill="F0F0F0"/>
      </w:pPr>
      <w:r>
        <w:rPr>
          <w:rFonts w:ascii="Courier New" w:hAnsi="Courier New"/>
          <w:sz w:val="19"/>
        </w:rPr>
        <w:t>for i in tqdm(range(0, len(data), batch_size), desc="Indexing"):</w:t>
      </w:r>
    </w:p>
    <w:p>
      <w:pPr>
        <w:spacing w:after="40"/>
        <w:ind w:left="432"/>
        <w:shd w:val="clear" w:color="auto" w:fill="F0F0F0"/>
      </w:pPr>
      <w:r>
        <w:rPr>
          <w:rFonts w:ascii="Courier New" w:hAnsi="Courier New"/>
          <w:sz w:val="19"/>
        </w:rPr>
        <w:t xml:space="preserve">    batch = data[i:i+batch_size]</w:t>
      </w:r>
    </w:p>
    <w:p>
      <w:pPr>
        <w:spacing w:after="40"/>
        <w:ind w:left="432"/>
        <w:shd w:val="clear" w:color="auto" w:fill="F0F0F0"/>
      </w:pPr>
      <w:r>
        <w:rPr>
          <w:rFonts w:ascii="Courier New" w:hAnsi="Courier New"/>
          <w:sz w:val="19"/>
        </w:rPr>
        <w:t xml:space="preserve">    questions = [ex["question"] for ex in batch]</w:t>
      </w:r>
    </w:p>
    <w:p>
      <w:pPr>
        <w:spacing w:after="40"/>
        <w:ind w:left="432"/>
        <w:shd w:val="clear" w:color="auto" w:fill="F0F0F0"/>
      </w:pPr>
      <w:r>
        <w:rPr>
          <w:rFonts w:ascii="Courier New" w:hAnsi="Courier New"/>
          <w:sz w:val="19"/>
        </w:rPr>
        <w:t xml:space="preserve">    embeddings = sar_model.encode(questions).tolist()</w:t>
      </w:r>
    </w:p>
    <w:p>
      <w:pPr>
        <w:spacing w:after="40"/>
        <w:ind w:left="432"/>
        <w:shd w:val="clear" w:color="auto" w:fill="F0F0F0"/>
      </w:pPr>
      <w:r>
        <w:rPr>
          <w:rFonts w:ascii="Courier New" w:hAnsi="Courier New"/>
          <w:sz w:val="19"/>
        </w:rPr>
        <w:t xml:space="preserve">    collection.add(</w:t>
      </w:r>
    </w:p>
    <w:p>
      <w:pPr>
        <w:spacing w:after="40"/>
        <w:ind w:left="432"/>
        <w:shd w:val="clear" w:color="auto" w:fill="F0F0F0"/>
      </w:pPr>
      <w:r>
        <w:rPr>
          <w:rFonts w:ascii="Courier New" w:hAnsi="Courier New"/>
          <w:sz w:val="19"/>
        </w:rPr>
        <w:t xml:space="preserve">        ids=[str(i+j) for j in range(len(batch))],</w:t>
      </w:r>
    </w:p>
    <w:p>
      <w:pPr>
        <w:spacing w:after="40"/>
        <w:ind w:left="432"/>
        <w:shd w:val="clear" w:color="auto" w:fill="F0F0F0"/>
      </w:pPr>
      <w:r>
        <w:rPr>
          <w:rFonts w:ascii="Courier New" w:hAnsi="Courier New"/>
          <w:sz w:val="19"/>
        </w:rPr>
        <w:t xml:space="preserve">        embeddings=embeddings,</w:t>
      </w:r>
    </w:p>
    <w:p>
      <w:pPr>
        <w:spacing w:after="40"/>
        <w:ind w:left="432"/>
        <w:shd w:val="clear" w:color="auto" w:fill="F0F0F0"/>
      </w:pPr>
      <w:r>
        <w:rPr>
          <w:rFonts w:ascii="Courier New" w:hAnsi="Courier New"/>
          <w:sz w:val="19"/>
        </w:rPr>
        <w:t xml:space="preserve">        metadatas=[{"question": ex["question"],</w:t>
      </w:r>
    </w:p>
    <w:p>
      <w:pPr>
        <w:spacing w:after="40"/>
        <w:ind w:left="432"/>
        <w:shd w:val="clear" w:color="auto" w:fill="F0F0F0"/>
      </w:pPr>
      <w:r>
        <w:rPr>
          <w:rFonts w:ascii="Courier New" w:hAnsi="Courier New"/>
          <w:sz w:val="19"/>
        </w:rPr>
        <w:t xml:space="preserve">                    "sql": ex["sql"],</w:t>
      </w:r>
    </w:p>
    <w:p>
      <w:pPr>
        <w:spacing w:after="40"/>
        <w:ind w:left="432"/>
        <w:shd w:val="clear" w:color="auto" w:fill="F0F0F0"/>
      </w:pPr>
      <w:r>
        <w:rPr>
          <w:rFonts w:ascii="Courier New" w:hAnsi="Courier New"/>
          <w:sz w:val="19"/>
        </w:rPr>
        <w:t xml:space="preserve">                    "db_id": ex["db_id"]} for ex in batch])</w:t>
      </w:r>
    </w:p>
    <w:p>
      <w:pPr>
        <w:pStyle w:val="ListNumber"/>
        <w:spacing w:after="60"/>
      </w:pPr>
      <w:r>
        <w:rPr>
          <w:rFonts w:ascii="Calibri" w:hAnsi="Calibri"/>
          <w:sz w:val="21"/>
        </w:rPr>
        <w:t>Run it. 7,000 examples take approximately 5 minutes.</w:t>
      </w:r>
    </w:p>
    <w:p>
      <w:pPr>
        <w:pStyle w:val="ListNumber"/>
        <w:spacing w:after="60"/>
      </w:pPr>
      <w:r>
        <w:rPr>
          <w:rFonts w:ascii="Calibri" w:hAnsi="Calibri"/>
          <w:sz w:val="21"/>
        </w:rPr>
        <w:t>Verify:  print(collection.count())  should print 7000.</w:t>
      </w:r>
    </w:p>
    <w:p>
      <w:pPr>
        <w:pStyle w:val="Heading2"/>
        <w:spacing w:before="160" w:after="60"/>
      </w:pPr>
      <w:r>
        <w:rPr>
          <w:rFonts w:ascii="Calibri" w:hAnsi="Calibri"/>
          <w:color w:val="2E74B5"/>
          <w:sz w:val="24"/>
        </w:rPr>
        <w:t>11B. Test Retrieval</w:t>
      </w:r>
    </w:p>
    <w:p>
      <w:pPr>
        <w:pStyle w:val="ListNumber"/>
        <w:spacing w:after="60"/>
      </w:pPr>
      <w:r>
        <w:rPr>
          <w:rFonts w:ascii="Calibri" w:hAnsi="Calibri"/>
          <w:sz w:val="21"/>
        </w:rPr>
        <w:t>Create  src/test_retrieval.py:</w:t>
      </w:r>
    </w:p>
    <w:p>
      <w:pPr>
        <w:spacing w:after="40"/>
        <w:ind w:left="432"/>
        <w:shd w:val="clear" w:color="auto" w:fill="F0F0F0"/>
      </w:pPr>
      <w:r>
        <w:rPr>
          <w:rFonts w:ascii="Courier New" w:hAnsi="Courier New"/>
          <w:sz w:val="19"/>
        </w:rPr>
        <w:t>results = collection.query(</w:t>
      </w:r>
    </w:p>
    <w:p>
      <w:pPr>
        <w:spacing w:after="40"/>
        <w:ind w:left="432"/>
        <w:shd w:val="clear" w:color="auto" w:fill="F0F0F0"/>
      </w:pPr>
      <w:r>
        <w:rPr>
          <w:rFonts w:ascii="Courier New" w:hAnsi="Courier New"/>
          <w:sz w:val="19"/>
        </w:rPr>
        <w:t xml:space="preserve">    query_embeddings=[sar_model.encode("How many singers from France?").tolist()],</w:t>
      </w:r>
    </w:p>
    <w:p>
      <w:pPr>
        <w:spacing w:after="40"/>
        <w:ind w:left="432"/>
        <w:shd w:val="clear" w:color="auto" w:fill="F0F0F0"/>
      </w:pPr>
      <w:r>
        <w:rPr>
          <w:rFonts w:ascii="Courier New" w:hAnsi="Courier New"/>
          <w:sz w:val="19"/>
        </w:rPr>
        <w:t xml:space="preserve">    n_results=3</w:t>
      </w:r>
    </w:p>
    <w:p>
      <w:pPr>
        <w:spacing w:after="40"/>
        <w:ind w:left="432"/>
        <w:shd w:val="clear" w:color="auto" w:fill="F0F0F0"/>
      </w:pPr>
      <w:r>
        <w:rPr>
          <w:rFonts w:ascii="Courier New" w:hAnsi="Courier New"/>
          <w:sz w:val="19"/>
        </w:rPr>
        <w:t>)</w:t>
      </w:r>
    </w:p>
    <w:p>
      <w:pPr>
        <w:spacing w:after="40"/>
        <w:ind w:left="432"/>
        <w:shd w:val="clear" w:color="auto" w:fill="F0F0F0"/>
      </w:pPr>
      <w:r>
        <w:rPr>
          <w:rFonts w:ascii="Courier New" w:hAnsi="Courier New"/>
          <w:sz w:val="19"/>
        </w:rPr>
        <w:t>for meta in results["metadatas"][0]:</w:t>
      </w:r>
    </w:p>
    <w:p>
      <w:pPr>
        <w:spacing w:after="40"/>
        <w:ind w:left="432"/>
        <w:shd w:val="clear" w:color="auto" w:fill="F0F0F0"/>
      </w:pPr>
      <w:r>
        <w:rPr>
          <w:rFonts w:ascii="Courier New" w:hAnsi="Courier New"/>
          <w:sz w:val="19"/>
        </w:rPr>
        <w:t xml:space="preserve">    print(meta["question"])</w:t>
      </w:r>
    </w:p>
    <w:p>
      <w:pPr>
        <w:spacing w:after="40"/>
        <w:ind w:left="432"/>
        <w:shd w:val="clear" w:color="auto" w:fill="F0F0F0"/>
      </w:pPr>
      <w:r>
        <w:rPr>
          <w:rFonts w:ascii="Courier New" w:hAnsi="Courier New"/>
          <w:sz w:val="19"/>
        </w:rPr>
        <w:t xml:space="preserve">    print(meta["sql"])</w:t>
      </w:r>
    </w:p>
    <w:p>
      <w:pPr>
        <w:spacing w:after="40"/>
        <w:ind w:left="432"/>
        <w:shd w:val="clear" w:color="auto" w:fill="F0F0F0"/>
      </w:pPr>
      <w:r>
        <w:rPr>
          <w:rFonts w:ascii="Courier New" w:hAnsi="Courier New"/>
          <w:sz w:val="19"/>
        </w:rPr>
        <w:t xml:space="preserve">    print()</w:t>
      </w:r>
    </w:p>
    <w:p>
      <w:pPr>
        <w:pStyle w:val="ListNumber"/>
        <w:spacing w:after="60"/>
      </w:pPr>
      <w:r>
        <w:rPr>
          <w:rFonts w:ascii="Calibri" w:hAnsi="Calibri"/>
          <w:sz w:val="21"/>
        </w:rPr>
        <w:t>Verify: the top-3 retrieved examples should be structurally related (single-table COUNT queries).</w:t>
      </w:r>
    </w:p>
    <w:p>
      <w:pPr>
        <w:pStyle w:val="ListNumber"/>
        <w:spacing w:after="60"/>
      </w:pPr>
      <w:r>
        <w:rPr>
          <w:rFonts w:ascii="Calibri" w:hAnsi="Calibri"/>
          <w:sz w:val="21"/>
        </w:rPr>
        <w:t>Commit:</w:t>
      </w:r>
    </w:p>
    <w:p>
      <w:pPr>
        <w:spacing w:after="40"/>
        <w:ind w:left="432"/>
        <w:shd w:val="clear" w:color="auto" w:fill="F0F0F0"/>
      </w:pPr>
      <w:r>
        <w:rPr>
          <w:rFonts w:ascii="Courier New" w:hAnsi="Courier New"/>
          <w:sz w:val="19"/>
        </w:rPr>
        <w:t>git add src/ &amp;&amp; git commit -m "feat: SAR training + ChromaDB dense index" &amp;&amp; git push</w:t>
      </w:r>
    </w:p>
    <w:p>
      <w:r>
        <w:br w:type="page"/>
      </w:r>
    </w:p>
    <w:p>
      <w:pPr>
        <w:pStyle w:val="Heading1"/>
        <w:spacing w:before="280" w:after="80"/>
      </w:pPr>
      <w:r>
        <w:rPr>
          <w:rFonts w:ascii="Calibri" w:hAnsi="Calibri"/>
          <w:color w:val="1F497D"/>
          <w:sz w:val="32"/>
        </w:rPr>
        <w:t>PHASE 12 — SQL Generator Setup (Qwen2.5-Coder-7B)</w:t>
      </w:r>
    </w:p>
    <w:p>
      <w:pPr>
        <w:spacing w:after="120"/>
        <w:ind w:left="144"/>
      </w:pPr>
      <w:r>
        <w:rPr>
          <w:rFonts w:ascii="Calibri" w:hAnsi="Calibri"/>
          <w:b/>
          <w:color w:val="2E74B5"/>
          <w:sz w:val="21"/>
        </w:rPr>
        <w:t xml:space="preserve">Goal: </w:t>
      </w:r>
      <w:r>
        <w:rPr>
          <w:rFonts w:ascii="Calibri" w:hAnsi="Calibri"/>
          <w:i/>
          <w:color w:val="505050"/>
          <w:sz w:val="21"/>
        </w:rPr>
        <w:t>Adapt SchemaRAG's llm_local.py to use Qwen2.5-Coder-7B with correct sampling parameters and DDL-formatted input.</w:t>
      </w:r>
    </w:p>
    <w:p>
      <w:pPr>
        <w:pStyle w:val="Heading2"/>
        <w:spacing w:before="160" w:after="60"/>
      </w:pPr>
      <w:r>
        <w:rPr>
          <w:rFonts w:ascii="Calibri" w:hAnsi="Calibri"/>
          <w:color w:val="2E74B5"/>
          <w:sz w:val="24"/>
        </w:rPr>
        <w:t>12A. Study the Original  llm_local.py</w:t>
      </w:r>
    </w:p>
    <w:p>
      <w:pPr>
        <w:pStyle w:val="ListNumber"/>
        <w:spacing w:after="60"/>
      </w:pPr>
      <w:r>
        <w:rPr>
          <w:rFonts w:ascii="Calibri" w:hAnsi="Calibri"/>
          <w:sz w:val="21"/>
        </w:rPr>
        <w:t>Open  external/SchemaRAG/llm_local.py  in VS Code.</w:t>
      </w:r>
    </w:p>
    <w:p>
      <w:pPr>
        <w:pStyle w:val="ListNumber"/>
        <w:spacing w:after="60"/>
      </w:pPr>
      <w:r>
        <w:rPr>
          <w:rFonts w:ascii="Calibri" w:hAnsi="Calibri"/>
          <w:sz w:val="21"/>
        </w:rPr>
        <w:t>Find the generation call. Note these settings that must change:</w:t>
      </w:r>
    </w:p>
    <w:p>
      <w:pPr>
        <w:pStyle w:val="ListBullet"/>
        <w:spacing w:after="40"/>
        <w:ind w:left="720"/>
      </w:pPr>
      <w:r>
        <w:rPr>
          <w:rFonts w:ascii="Calibri" w:hAnsi="Calibri"/>
          <w:sz w:val="21"/>
        </w:rPr>
        <w:t>num_beams=10  — beam search is wrong for instruction-tuned Qwen; produces near-identical outputs</w:t>
      </w:r>
    </w:p>
    <w:p>
      <w:pPr>
        <w:pStyle w:val="ListBullet"/>
        <w:spacing w:after="40"/>
        <w:ind w:left="720"/>
      </w:pPr>
      <w:r>
        <w:rPr>
          <w:rFonts w:ascii="Calibri" w:hAnsi="Calibri"/>
          <w:sz w:val="21"/>
        </w:rPr>
        <w:t>max_new_tokens=32768  — too large; causes OOM and slow inference; use 2048</w:t>
      </w:r>
    </w:p>
    <w:p>
      <w:pPr>
        <w:pStyle w:val="ListBullet"/>
        <w:spacing w:after="40"/>
        <w:ind w:left="720"/>
      </w:pPr>
      <w:r>
        <w:rPr>
          <w:rFonts w:ascii="Calibri" w:hAnsi="Calibri"/>
          <w:sz w:val="21"/>
        </w:rPr>
        <w:t>num_return_sequences=n  — combined with beam search this doesn't give diverse candidates</w:t>
      </w:r>
    </w:p>
    <w:p>
      <w:pPr>
        <w:pStyle w:val="Heading2"/>
        <w:spacing w:before="160" w:after="60"/>
      </w:pPr>
      <w:r>
        <w:rPr>
          <w:rFonts w:ascii="Calibri" w:hAnsi="Calibri"/>
          <w:color w:val="2E74B5"/>
          <w:sz w:val="24"/>
        </w:rPr>
        <w:t>12B. Create  src/sql_generator.py</w:t>
      </w:r>
    </w:p>
    <w:p>
      <w:pPr>
        <w:pStyle w:val="ListNumber"/>
        <w:spacing w:after="60"/>
      </w:pPr>
      <w:r>
        <w:rPr>
          <w:rFonts w:ascii="Calibri" w:hAnsi="Calibri"/>
          <w:sz w:val="21"/>
        </w:rPr>
        <w:t>Create  src/sql_generator.py  based on  llm_local.py.</w:t>
      </w:r>
    </w:p>
    <w:p>
      <w:pPr>
        <w:pStyle w:val="ListNumber"/>
        <w:spacing w:after="60"/>
      </w:pPr>
      <w:r>
        <w:rPr>
          <w:rFonts w:ascii="Calibri" w:hAnsi="Calibri"/>
          <w:sz w:val="21"/>
        </w:rPr>
        <w:t>Update model path to:  models/qwen25-coder-7b</w:t>
      </w:r>
    </w:p>
    <w:p>
      <w:pPr>
        <w:pStyle w:val="ListNumber"/>
        <w:spacing w:after="60"/>
      </w:pPr>
      <w:r>
        <w:rPr>
          <w:rFonts w:ascii="Calibri" w:hAnsi="Calibri"/>
          <w:sz w:val="21"/>
        </w:rPr>
        <w:t>Load model with bfloat16:</w:t>
      </w:r>
    </w:p>
    <w:p>
      <w:pPr>
        <w:spacing w:after="40"/>
        <w:ind w:left="432"/>
        <w:shd w:val="clear" w:color="auto" w:fill="F0F0F0"/>
      </w:pPr>
      <w:r>
        <w:rPr>
          <w:rFonts w:ascii="Courier New" w:hAnsi="Courier New"/>
          <w:sz w:val="19"/>
        </w:rPr>
        <w:t>model = AutoModelForCausalLM.from_pretrained(</w:t>
      </w:r>
    </w:p>
    <w:p>
      <w:pPr>
        <w:spacing w:after="40"/>
        <w:ind w:left="432"/>
        <w:shd w:val="clear" w:color="auto" w:fill="F0F0F0"/>
      </w:pPr>
      <w:r>
        <w:rPr>
          <w:rFonts w:ascii="Courier New" w:hAnsi="Courier New"/>
          <w:sz w:val="19"/>
        </w:rPr>
        <w:t xml:space="preserve">    model_path, device_map="auto", torch_dtype=torch.bfloat16)</w:t>
      </w:r>
    </w:p>
    <w:p>
      <w:pPr>
        <w:pStyle w:val="ListNumber"/>
        <w:spacing w:after="60"/>
      </w:pPr>
      <w:r>
        <w:rPr>
          <w:rFonts w:ascii="Calibri" w:hAnsi="Calibri"/>
          <w:sz w:val="21"/>
        </w:rPr>
        <w:t>Replace beam search with independent sampling loop:</w:t>
      </w:r>
    </w:p>
    <w:p>
      <w:pPr>
        <w:spacing w:after="40"/>
        <w:ind w:left="432"/>
        <w:shd w:val="clear" w:color="auto" w:fill="F0F0F0"/>
      </w:pPr>
      <w:r>
        <w:rPr>
          <w:rFonts w:ascii="Courier New" w:hAnsi="Courier New"/>
          <w:sz w:val="19"/>
        </w:rPr>
        <w:t>def generate_candidates(prompt, tokenizer, model, n=5):</w:t>
      </w:r>
    </w:p>
    <w:p>
      <w:pPr>
        <w:spacing w:after="40"/>
        <w:ind w:left="432"/>
        <w:shd w:val="clear" w:color="auto" w:fill="F0F0F0"/>
      </w:pPr>
      <w:r>
        <w:rPr>
          <w:rFonts w:ascii="Courier New" w:hAnsi="Courier New"/>
          <w:sz w:val="19"/>
        </w:rPr>
        <w:t xml:space="preserve">    inputs = tokenizer.apply_chat_template(</w:t>
      </w:r>
    </w:p>
    <w:p>
      <w:pPr>
        <w:spacing w:after="40"/>
        <w:ind w:left="432"/>
        <w:shd w:val="clear" w:color="auto" w:fill="F0F0F0"/>
      </w:pPr>
      <w:r>
        <w:rPr>
          <w:rFonts w:ascii="Courier New" w:hAnsi="Courier New"/>
          <w:sz w:val="19"/>
        </w:rPr>
        <w:t xml:space="preserve">        [{"role": "user", "content": prompt}],</w:t>
      </w:r>
    </w:p>
    <w:p>
      <w:pPr>
        <w:spacing w:after="40"/>
        <w:ind w:left="432"/>
        <w:shd w:val="clear" w:color="auto" w:fill="F0F0F0"/>
      </w:pPr>
      <w:r>
        <w:rPr>
          <w:rFonts w:ascii="Courier New" w:hAnsi="Courier New"/>
          <w:sz w:val="19"/>
        </w:rPr>
        <w:t xml:space="preserve">        return_tensors="pt", add_generation_prompt=True).to(model.device)</w:t>
      </w:r>
    </w:p>
    <w:p>
      <w:pPr>
        <w:spacing w:after="40"/>
        <w:ind w:left="432"/>
        <w:shd w:val="clear" w:color="auto" w:fill="F0F0F0"/>
      </w:pPr>
      <w:r>
        <w:rPr>
          <w:rFonts w:ascii="Courier New" w:hAnsi="Courier New"/>
          <w:sz w:val="19"/>
        </w:rPr>
        <w:t xml:space="preserve">    candidates = []</w:t>
      </w:r>
    </w:p>
    <w:p>
      <w:pPr>
        <w:spacing w:after="40"/>
        <w:ind w:left="432"/>
        <w:shd w:val="clear" w:color="auto" w:fill="F0F0F0"/>
      </w:pPr>
      <w:r>
        <w:rPr>
          <w:rFonts w:ascii="Courier New" w:hAnsi="Courier New"/>
          <w:sz w:val="19"/>
        </w:rPr>
        <w:t xml:space="preserve">    for _ in range(n):</w:t>
      </w:r>
    </w:p>
    <w:p>
      <w:pPr>
        <w:spacing w:after="40"/>
        <w:ind w:left="432"/>
        <w:shd w:val="clear" w:color="auto" w:fill="F0F0F0"/>
      </w:pPr>
      <w:r>
        <w:rPr>
          <w:rFonts w:ascii="Courier New" w:hAnsi="Courier New"/>
          <w:sz w:val="19"/>
        </w:rPr>
        <w:t xml:space="preserve">        with torch.no_grad():</w:t>
      </w:r>
    </w:p>
    <w:p>
      <w:pPr>
        <w:spacing w:after="40"/>
        <w:ind w:left="432"/>
        <w:shd w:val="clear" w:color="auto" w:fill="F0F0F0"/>
      </w:pPr>
      <w:r>
        <w:rPr>
          <w:rFonts w:ascii="Courier New" w:hAnsi="Courier New"/>
          <w:sz w:val="19"/>
        </w:rPr>
        <w:t xml:space="preserve">            out = model.generate(</w:t>
      </w:r>
    </w:p>
    <w:p>
      <w:pPr>
        <w:spacing w:after="40"/>
        <w:ind w:left="432"/>
        <w:shd w:val="clear" w:color="auto" w:fill="F0F0F0"/>
      </w:pPr>
      <w:r>
        <w:rPr>
          <w:rFonts w:ascii="Courier New" w:hAnsi="Courier New"/>
          <w:sz w:val="19"/>
        </w:rPr>
        <w:t xml:space="preserve">                inputs,</w:t>
      </w:r>
    </w:p>
    <w:p>
      <w:pPr>
        <w:spacing w:after="40"/>
        <w:ind w:left="432"/>
        <w:shd w:val="clear" w:color="auto" w:fill="F0F0F0"/>
      </w:pPr>
      <w:r>
        <w:rPr>
          <w:rFonts w:ascii="Courier New" w:hAnsi="Courier New"/>
          <w:sz w:val="19"/>
        </w:rPr>
        <w:t xml:space="preserve">                do_sample=True,</w:t>
      </w:r>
    </w:p>
    <w:p>
      <w:pPr>
        <w:spacing w:after="40"/>
        <w:ind w:left="432"/>
        <w:shd w:val="clear" w:color="auto" w:fill="F0F0F0"/>
      </w:pPr>
      <w:r>
        <w:rPr>
          <w:rFonts w:ascii="Courier New" w:hAnsi="Courier New"/>
          <w:sz w:val="19"/>
        </w:rPr>
        <w:t xml:space="preserve">                temperature=0.8,</w:t>
      </w:r>
    </w:p>
    <w:p>
      <w:pPr>
        <w:spacing w:after="40"/>
        <w:ind w:left="432"/>
        <w:shd w:val="clear" w:color="auto" w:fill="F0F0F0"/>
      </w:pPr>
      <w:r>
        <w:rPr>
          <w:rFonts w:ascii="Courier New" w:hAnsi="Courier New"/>
          <w:sz w:val="19"/>
        </w:rPr>
        <w:t xml:space="preserve">                top_p=0.95,</w:t>
      </w:r>
    </w:p>
    <w:p>
      <w:pPr>
        <w:spacing w:after="40"/>
        <w:ind w:left="432"/>
        <w:shd w:val="clear" w:color="auto" w:fill="F0F0F0"/>
      </w:pPr>
      <w:r>
        <w:rPr>
          <w:rFonts w:ascii="Courier New" w:hAnsi="Courier New"/>
          <w:sz w:val="19"/>
        </w:rPr>
        <w:t xml:space="preserve">                max_new_tokens=2048,</w:t>
      </w:r>
    </w:p>
    <w:p>
      <w:pPr>
        <w:spacing w:after="40"/>
        <w:ind w:left="432"/>
        <w:shd w:val="clear" w:color="auto" w:fill="F0F0F0"/>
      </w:pPr>
      <w:r>
        <w:rPr>
          <w:rFonts w:ascii="Courier New" w:hAnsi="Courier New"/>
          <w:sz w:val="19"/>
        </w:rPr>
        <w:t xml:space="preserve">                pad_token_id=tokenizer.eos_token_id)</w:t>
      </w:r>
    </w:p>
    <w:p>
      <w:pPr>
        <w:spacing w:after="40"/>
        <w:ind w:left="432"/>
        <w:shd w:val="clear" w:color="auto" w:fill="F0F0F0"/>
      </w:pPr>
      <w:r>
        <w:rPr>
          <w:rFonts w:ascii="Courier New" w:hAnsi="Courier New"/>
          <w:sz w:val="19"/>
        </w:rPr>
        <w:t xml:space="preserve">        text = tokenizer.decode(out[0][inputs.shape[1]:], skip_special_tokens=True)</w:t>
      </w:r>
    </w:p>
    <w:p>
      <w:pPr>
        <w:spacing w:after="40"/>
        <w:ind w:left="432"/>
        <w:shd w:val="clear" w:color="auto" w:fill="F0F0F0"/>
      </w:pPr>
      <w:r>
        <w:rPr>
          <w:rFonts w:ascii="Courier New" w:hAnsi="Courier New"/>
          <w:sz w:val="19"/>
        </w:rPr>
        <w:t xml:space="preserve">        candidates.append(extract_sql(text))</w:t>
      </w:r>
    </w:p>
    <w:p>
      <w:pPr>
        <w:spacing w:after="40"/>
        <w:ind w:left="432"/>
        <w:shd w:val="clear" w:color="auto" w:fill="F0F0F0"/>
      </w:pPr>
      <w:r>
        <w:rPr>
          <w:rFonts w:ascii="Courier New" w:hAnsi="Courier New"/>
          <w:sz w:val="19"/>
        </w:rPr>
        <w:t xml:space="preserve">    return candidates</w:t>
      </w:r>
    </w:p>
    <w:p>
      <w:pPr>
        <w:pStyle w:val="ListNumber"/>
        <w:spacing w:after="60"/>
      </w:pPr>
      <w:r>
        <w:rPr>
          <w:rFonts w:ascii="Calibri" w:hAnsi="Calibri"/>
          <w:sz w:val="21"/>
        </w:rPr>
        <w:t>Write  extract_sql(text)  to strip markdown code fences:</w:t>
      </w:r>
    </w:p>
    <w:p>
      <w:pPr>
        <w:spacing w:after="40"/>
        <w:ind w:left="432"/>
        <w:shd w:val="clear" w:color="auto" w:fill="F0F0F0"/>
      </w:pPr>
      <w:r>
        <w:rPr>
          <w:rFonts w:ascii="Courier New" w:hAnsi="Courier New"/>
          <w:sz w:val="19"/>
        </w:rPr>
        <w:t>import re</w:t>
      </w:r>
    </w:p>
    <w:p>
      <w:pPr>
        <w:spacing w:after="40"/>
        <w:ind w:left="432"/>
        <w:shd w:val="clear" w:color="auto" w:fill="F0F0F0"/>
      </w:pPr>
      <w:r>
        <w:rPr>
          <w:rFonts w:ascii="Courier New" w:hAnsi="Courier New"/>
          <w:sz w:val="19"/>
        </w:rPr>
        <w:t>def extract_sql(text):</w:t>
      </w:r>
    </w:p>
    <w:p>
      <w:pPr>
        <w:spacing w:after="40"/>
        <w:ind w:left="432"/>
        <w:shd w:val="clear" w:color="auto" w:fill="F0F0F0"/>
      </w:pPr>
      <w:r>
        <w:rPr>
          <w:rFonts w:ascii="Courier New" w:hAnsi="Courier New"/>
          <w:sz w:val="19"/>
        </w:rPr>
        <w:t xml:space="preserve">    # Try ```sql ... ``` block first</w:t>
      </w:r>
    </w:p>
    <w:p>
      <w:pPr>
        <w:spacing w:after="40"/>
        <w:ind w:left="432"/>
        <w:shd w:val="clear" w:color="auto" w:fill="F0F0F0"/>
      </w:pPr>
      <w:r>
        <w:rPr>
          <w:rFonts w:ascii="Courier New" w:hAnsi="Courier New"/>
          <w:sz w:val="19"/>
        </w:rPr>
        <w:t xml:space="preserve">    m = re.search(r"```(?:sql)?\s*(.*?)```", text, re.DOTALL | re.IGNORECASE)</w:t>
      </w:r>
    </w:p>
    <w:p>
      <w:pPr>
        <w:spacing w:after="40"/>
        <w:ind w:left="432"/>
        <w:shd w:val="clear" w:color="auto" w:fill="F0F0F0"/>
      </w:pPr>
      <w:r>
        <w:rPr>
          <w:rFonts w:ascii="Courier New" w:hAnsi="Courier New"/>
          <w:sz w:val="19"/>
        </w:rPr>
        <w:t xml:space="preserve">    if m: return m.group(1).strip()</w:t>
      </w:r>
    </w:p>
    <w:p>
      <w:pPr>
        <w:spacing w:after="40"/>
        <w:ind w:left="432"/>
        <w:shd w:val="clear" w:color="auto" w:fill="F0F0F0"/>
      </w:pPr>
      <w:r>
        <w:rPr>
          <w:rFonts w:ascii="Courier New" w:hAnsi="Courier New"/>
          <w:sz w:val="19"/>
        </w:rPr>
        <w:t xml:space="preserve">    # Otherwise take first SELECT statement found</w:t>
      </w:r>
    </w:p>
    <w:p>
      <w:pPr>
        <w:spacing w:after="40"/>
        <w:ind w:left="432"/>
        <w:shd w:val="clear" w:color="auto" w:fill="F0F0F0"/>
      </w:pPr>
      <w:r>
        <w:rPr>
          <w:rFonts w:ascii="Courier New" w:hAnsi="Courier New"/>
          <w:sz w:val="19"/>
        </w:rPr>
        <w:t xml:space="preserve">    m = re.search(r"(SELECT\s.+?)(?:;|$)", text, re.DOTALL | re.IGNORECASE)</w:t>
      </w:r>
    </w:p>
    <w:p>
      <w:pPr>
        <w:spacing w:after="40"/>
        <w:ind w:left="432"/>
        <w:shd w:val="clear" w:color="auto" w:fill="F0F0F0"/>
      </w:pPr>
      <w:r>
        <w:rPr>
          <w:rFonts w:ascii="Courier New" w:hAnsi="Courier New"/>
          <w:sz w:val="19"/>
        </w:rPr>
        <w:t xml:space="preserve">    if m: return m.group(1).strip()</w:t>
      </w:r>
    </w:p>
    <w:p>
      <w:pPr>
        <w:spacing w:after="40"/>
        <w:ind w:left="432"/>
        <w:shd w:val="clear" w:color="auto" w:fill="F0F0F0"/>
      </w:pPr>
      <w:r>
        <w:rPr>
          <w:rFonts w:ascii="Courier New" w:hAnsi="Courier New"/>
          <w:sz w:val="19"/>
        </w:rPr>
        <w:t xml:space="preserve">    return text.strip()</w:t>
      </w:r>
    </w:p>
    <w:p>
      <w:pPr>
        <w:pStyle w:val="Heading2"/>
        <w:spacing w:before="160" w:after="60"/>
      </w:pPr>
      <w:r>
        <w:rPr>
          <w:rFonts w:ascii="Calibri" w:hAnsi="Calibri"/>
          <w:color w:val="2E74B5"/>
          <w:sz w:val="24"/>
        </w:rPr>
        <w:t>12C. Test the Generator</w:t>
      </w:r>
    </w:p>
    <w:p>
      <w:pPr>
        <w:pStyle w:val="ListNumber"/>
        <w:spacing w:after="60"/>
      </w:pPr>
      <w:r>
        <w:rPr>
          <w:rFonts w:ascii="Calibri" w:hAnsi="Calibri"/>
          <w:sz w:val="21"/>
        </w:rPr>
        <w:t>Create  src/test_generator.py  with a hardcoded schema and question:</w:t>
      </w:r>
    </w:p>
    <w:p>
      <w:pPr>
        <w:spacing w:after="40"/>
        <w:ind w:left="432"/>
        <w:shd w:val="clear" w:color="auto" w:fill="F0F0F0"/>
      </w:pPr>
      <w:r>
        <w:rPr>
          <w:rFonts w:ascii="Courier New" w:hAnsi="Courier New"/>
          <w:sz w:val="19"/>
        </w:rPr>
        <w:t>schema = "CREATE TABLE singer (singer_id NUMBER, name TEXT, country TEXT);"</w:t>
      </w:r>
    </w:p>
    <w:p>
      <w:pPr>
        <w:spacing w:after="40"/>
        <w:ind w:left="432"/>
        <w:shd w:val="clear" w:color="auto" w:fill="F0F0F0"/>
      </w:pPr>
      <w:r>
        <w:rPr>
          <w:rFonts w:ascii="Courier New" w:hAnsi="Courier New"/>
          <w:sz w:val="19"/>
        </w:rPr>
        <w:t>question = "How many singers are from France?"</w:t>
      </w:r>
    </w:p>
    <w:p>
      <w:pPr>
        <w:pStyle w:val="ListNumber"/>
        <w:spacing w:after="60"/>
      </w:pPr>
      <w:r>
        <w:rPr>
          <w:rFonts w:ascii="Calibri" w:hAnsi="Calibri"/>
          <w:sz w:val="21"/>
        </w:rPr>
        <w:t>Run  generate_candidates()  with  n=5. Print all 5 outputs.</w:t>
      </w:r>
    </w:p>
    <w:p>
      <w:pPr>
        <w:pStyle w:val="ListNumber"/>
        <w:spacing w:after="60"/>
      </w:pPr>
      <w:r>
        <w:rPr>
          <w:rFonts w:ascii="Calibri" w:hAnsi="Calibri"/>
          <w:sz w:val="21"/>
        </w:rPr>
        <w:t>Verify: all 5 are valid SQL SELECT statements and  extract_sql()  strips any markdown cleanly.</w:t>
      </w:r>
    </w:p>
    <w:p>
      <w:r>
        <w:br w:type="page"/>
      </w:r>
    </w:p>
    <w:p>
      <w:pPr>
        <w:pStyle w:val="Heading1"/>
        <w:spacing w:before="280" w:after="80"/>
      </w:pPr>
      <w:r>
        <w:rPr>
          <w:rFonts w:ascii="Calibri" w:hAnsi="Calibri"/>
          <w:color w:val="1F497D"/>
          <w:sz w:val="32"/>
        </w:rPr>
        <w:t>PHASE 13 — Prompt Engineering</w:t>
      </w:r>
    </w:p>
    <w:p>
      <w:pPr>
        <w:spacing w:after="120"/>
        <w:ind w:left="144"/>
      </w:pPr>
      <w:r>
        <w:rPr>
          <w:rFonts w:ascii="Calibri" w:hAnsi="Calibri"/>
          <w:b/>
          <w:color w:val="2E74B5"/>
          <w:sz w:val="21"/>
        </w:rPr>
        <w:t xml:space="preserve">Goal: </w:t>
      </w:r>
      <w:r>
        <w:rPr>
          <w:rFonts w:ascii="Calibri" w:hAnsi="Calibri"/>
          <w:i/>
          <w:color w:val="505050"/>
          <w:sz w:val="21"/>
        </w:rPr>
        <w:t>Combine FK-filtered DDL schema + join paths + SAR few-shot examples into a final prompt for Qwen2.5-Coder.</w:t>
      </w:r>
    </w:p>
    <w:p>
      <w:pPr>
        <w:pStyle w:val="Heading2"/>
        <w:spacing w:before="160" w:after="60"/>
      </w:pPr>
      <w:r>
        <w:rPr>
          <w:rFonts w:ascii="Calibri" w:hAnsi="Calibri"/>
          <w:color w:val="2E74B5"/>
          <w:sz w:val="24"/>
        </w:rPr>
        <w:t>13A. Study the Original  prompt_maker()</w:t>
      </w:r>
    </w:p>
    <w:p>
      <w:pPr>
        <w:pStyle w:val="ListNumber"/>
        <w:spacing w:after="60"/>
      </w:pPr>
      <w:r>
        <w:rPr>
          <w:rFonts w:ascii="Calibri" w:hAnsi="Calibri"/>
          <w:sz w:val="21"/>
        </w:rPr>
        <w:t>Open  external/SchemaRAG/main.py  and find  prompt_maker().</w:t>
      </w:r>
    </w:p>
    <w:p>
      <w:pPr>
        <w:pStyle w:val="ListNumber"/>
        <w:spacing w:after="60"/>
      </w:pPr>
      <w:r>
        <w:rPr>
          <w:rFonts w:ascii="Calibri" w:hAnsi="Calibri"/>
          <w:sz w:val="21"/>
        </w:rPr>
        <w:t>Note: it takes question + schema (tuple format) + schema_links. You will rewrite for DDL format.</w:t>
      </w:r>
    </w:p>
    <w:p>
      <w:pPr>
        <w:pStyle w:val="Heading2"/>
        <w:spacing w:before="160" w:after="60"/>
      </w:pPr>
      <w:r>
        <w:rPr>
          <w:rFonts w:ascii="Calibri" w:hAnsi="Calibri"/>
          <w:color w:val="2E74B5"/>
          <w:sz w:val="24"/>
        </w:rPr>
        <w:t>13B. Create  src/prompt_builder.py</w:t>
      </w:r>
    </w:p>
    <w:p>
      <w:pPr>
        <w:pStyle w:val="ListNumber"/>
        <w:spacing w:after="60"/>
      </w:pPr>
      <w:r>
        <w:rPr>
          <w:rFonts w:ascii="Calibri" w:hAnsi="Calibri"/>
          <w:sz w:val="21"/>
        </w:rPr>
        <w:t>Create  src/prompt_builder.py</w:t>
      </w:r>
    </w:p>
    <w:p>
      <w:pPr>
        <w:pStyle w:val="ListNumber"/>
        <w:spacing w:after="60"/>
      </w:pPr>
      <w:r>
        <w:rPr>
          <w:rFonts w:ascii="Calibri" w:hAnsi="Calibri"/>
          <w:sz w:val="21"/>
        </w:rPr>
        <w:t>Write  build_prompt(question, ddl_schema, join_paths, sar_examples):</w:t>
      </w:r>
    </w:p>
    <w:p>
      <w:pPr>
        <w:spacing w:after="40"/>
        <w:ind w:left="432"/>
        <w:shd w:val="clear" w:color="auto" w:fill="F0F0F0"/>
      </w:pPr>
      <w:r>
        <w:rPr>
          <w:rFonts w:ascii="Courier New" w:hAnsi="Courier New"/>
          <w:sz w:val="19"/>
        </w:rPr>
        <w:t>def build_prompt(question, ddl_schema, join_paths, sar_examples):</w:t>
      </w:r>
    </w:p>
    <w:p>
      <w:pPr>
        <w:spacing w:after="40"/>
        <w:ind w:left="432"/>
        <w:shd w:val="clear" w:color="auto" w:fill="F0F0F0"/>
      </w:pPr>
      <w:r>
        <w:rPr>
          <w:rFonts w:ascii="Courier New" w:hAnsi="Courier New"/>
          <w:sz w:val="19"/>
        </w:rPr>
        <w:t xml:space="preserve">    parts = []</w:t>
      </w:r>
    </w:p>
    <w:p>
      <w:pPr>
        <w:spacing w:after="40"/>
        <w:ind w:left="432"/>
        <w:shd w:val="clear" w:color="auto" w:fill="F0F0F0"/>
      </w:pPr>
      <w:r>
        <w:rPr>
          <w:rFonts w:ascii="Courier New" w:hAnsi="Courier New"/>
          <w:sz w:val="19"/>
        </w:rPr>
        <w:t xml:space="preserve">    parts.append("### Database Schema (filtered to relevant tables):")</w:t>
      </w:r>
    </w:p>
    <w:p>
      <w:pPr>
        <w:spacing w:after="40"/>
        <w:ind w:left="432"/>
        <w:shd w:val="clear" w:color="auto" w:fill="F0F0F0"/>
      </w:pPr>
      <w:r>
        <w:rPr>
          <w:rFonts w:ascii="Courier New" w:hAnsi="Courier New"/>
          <w:sz w:val="19"/>
        </w:rPr>
        <w:t xml:space="preserve">    parts.append(ddl_schema)</w:t>
      </w:r>
    </w:p>
    <w:p>
      <w:pPr>
        <w:spacing w:after="40"/>
        <w:ind w:left="432"/>
        <w:shd w:val="clear" w:color="auto" w:fill="F0F0F0"/>
      </w:pPr>
      <w:r>
        <w:rPr>
          <w:rFonts w:ascii="Courier New" w:hAnsi="Courier New"/>
          <w:sz w:val="19"/>
        </w:rPr>
        <w:t xml:space="preserve">    if join_paths:</w:t>
      </w:r>
    </w:p>
    <w:p>
      <w:pPr>
        <w:spacing w:after="40"/>
        <w:ind w:left="432"/>
        <w:shd w:val="clear" w:color="auto" w:fill="F0F0F0"/>
      </w:pPr>
      <w:r>
        <w:rPr>
          <w:rFonts w:ascii="Courier New" w:hAnsi="Courier New"/>
          <w:sz w:val="19"/>
        </w:rPr>
        <w:t xml:space="preserve">        parts.append("\n### Join Paths (use these for multi-table queries):")</w:t>
      </w:r>
    </w:p>
    <w:p>
      <w:pPr>
        <w:spacing w:after="40"/>
        <w:ind w:left="432"/>
        <w:shd w:val="clear" w:color="auto" w:fill="F0F0F0"/>
      </w:pPr>
      <w:r>
        <w:rPr>
          <w:rFonts w:ascii="Courier New" w:hAnsi="Courier New"/>
          <w:sz w:val="19"/>
        </w:rPr>
        <w:t xml:space="preserve">        for jp in join_paths:</w:t>
      </w:r>
    </w:p>
    <w:p>
      <w:pPr>
        <w:spacing w:after="40"/>
        <w:ind w:left="432"/>
        <w:shd w:val="clear" w:color="auto" w:fill="F0F0F0"/>
      </w:pPr>
      <w:r>
        <w:rPr>
          <w:rFonts w:ascii="Courier New" w:hAnsi="Courier New"/>
          <w:sz w:val="19"/>
        </w:rPr>
        <w:t xml:space="preserve">            parts.append(f"  JOIN {jp['to']} ON {jp['from']}.{jp['from_col']} = {jp['to']}.{jp['to_col']}")</w:t>
      </w:r>
    </w:p>
    <w:p>
      <w:pPr>
        <w:spacing w:after="40"/>
        <w:ind w:left="432"/>
        <w:shd w:val="clear" w:color="auto" w:fill="F0F0F0"/>
      </w:pPr>
      <w:r>
        <w:rPr>
          <w:rFonts w:ascii="Courier New" w:hAnsi="Courier New"/>
          <w:sz w:val="19"/>
        </w:rPr>
        <w:t xml:space="preserve">    if sar_examples:</w:t>
      </w:r>
    </w:p>
    <w:p>
      <w:pPr>
        <w:spacing w:after="40"/>
        <w:ind w:left="432"/>
        <w:shd w:val="clear" w:color="auto" w:fill="F0F0F0"/>
      </w:pPr>
      <w:r>
        <w:rPr>
          <w:rFonts w:ascii="Courier New" w:hAnsi="Courier New"/>
          <w:sz w:val="19"/>
        </w:rPr>
        <w:t xml:space="preserve">        parts.append("\n### Similar Examples:")</w:t>
      </w:r>
    </w:p>
    <w:p>
      <w:pPr>
        <w:spacing w:after="40"/>
        <w:ind w:left="432"/>
        <w:shd w:val="clear" w:color="auto" w:fill="F0F0F0"/>
      </w:pPr>
      <w:r>
        <w:rPr>
          <w:rFonts w:ascii="Courier New" w:hAnsi="Courier New"/>
          <w:sz w:val="19"/>
        </w:rPr>
        <w:t xml:space="preserve">        for ex in sar_examples:</w:t>
      </w:r>
    </w:p>
    <w:p>
      <w:pPr>
        <w:spacing w:after="40"/>
        <w:ind w:left="432"/>
        <w:shd w:val="clear" w:color="auto" w:fill="F0F0F0"/>
      </w:pPr>
      <w:r>
        <w:rPr>
          <w:rFonts w:ascii="Courier New" w:hAnsi="Courier New"/>
          <w:sz w:val="19"/>
        </w:rPr>
        <w:t xml:space="preserve">            parts.append(f"Q: {ex['question']}")</w:t>
      </w:r>
    </w:p>
    <w:p>
      <w:pPr>
        <w:spacing w:after="40"/>
        <w:ind w:left="432"/>
        <w:shd w:val="clear" w:color="auto" w:fill="F0F0F0"/>
      </w:pPr>
      <w:r>
        <w:rPr>
          <w:rFonts w:ascii="Courier New" w:hAnsi="Courier New"/>
          <w:sz w:val="19"/>
        </w:rPr>
        <w:t xml:space="preserve">            parts.append(f"SQL: {ex['sql']}")</w:t>
      </w:r>
    </w:p>
    <w:p>
      <w:pPr>
        <w:spacing w:after="40"/>
        <w:ind w:left="432"/>
        <w:shd w:val="clear" w:color="auto" w:fill="F0F0F0"/>
      </w:pPr>
      <w:r>
        <w:rPr>
          <w:rFonts w:ascii="Courier New" w:hAnsi="Courier New"/>
          <w:sz w:val="19"/>
        </w:rPr>
        <w:t xml:space="preserve">    parts.append(f"\n### Question: {question}")</w:t>
      </w:r>
    </w:p>
    <w:p>
      <w:pPr>
        <w:spacing w:after="40"/>
        <w:ind w:left="432"/>
        <w:shd w:val="clear" w:color="auto" w:fill="F0F0F0"/>
      </w:pPr>
      <w:r>
        <w:rPr>
          <w:rFonts w:ascii="Courier New" w:hAnsi="Courier New"/>
          <w:sz w:val="19"/>
        </w:rPr>
        <w:t xml:space="preserve">    parts.append("### SQL:")</w:t>
      </w:r>
    </w:p>
    <w:p>
      <w:pPr>
        <w:spacing w:after="40"/>
        <w:ind w:left="432"/>
        <w:shd w:val="clear" w:color="auto" w:fill="F0F0F0"/>
      </w:pPr>
      <w:r>
        <w:rPr>
          <w:rFonts w:ascii="Courier New" w:hAnsi="Courier New"/>
          <w:sz w:val="19"/>
        </w:rPr>
        <w:t xml:space="preserve">    return "\n".join(parts)</w:t>
      </w:r>
    </w:p>
    <w:p>
      <w:pPr>
        <w:pStyle w:val="ListNumber"/>
        <w:spacing w:after="60"/>
      </w:pPr>
      <w:r>
        <w:rPr>
          <w:rFonts w:ascii="Calibri" w:hAnsi="Calibri"/>
          <w:sz w:val="21"/>
        </w:rPr>
        <w:t>Test: call  build_prompt()  with mock data and print the result.</w:t>
      </w:r>
    </w:p>
    <w:p>
      <w:pPr>
        <w:pStyle w:val="ListNumber"/>
        <w:spacing w:after="60"/>
      </w:pPr>
      <w:r>
        <w:rPr>
          <w:rFonts w:ascii="Calibri" w:hAnsi="Calibri"/>
          <w:sz w:val="21"/>
        </w:rPr>
        <w:t>Count tokens using tiktoken:</w:t>
      </w:r>
    </w:p>
    <w:p>
      <w:pPr>
        <w:spacing w:after="40"/>
        <w:ind w:left="432"/>
        <w:shd w:val="clear" w:color="auto" w:fill="F0F0F0"/>
      </w:pPr>
      <w:r>
        <w:rPr>
          <w:rFonts w:ascii="Courier New" w:hAnsi="Courier New"/>
          <w:sz w:val="19"/>
        </w:rPr>
        <w:t>import tiktoken</w:t>
      </w:r>
    </w:p>
    <w:p>
      <w:pPr>
        <w:spacing w:after="40"/>
        <w:ind w:left="432"/>
        <w:shd w:val="clear" w:color="auto" w:fill="F0F0F0"/>
      </w:pPr>
      <w:r>
        <w:rPr>
          <w:rFonts w:ascii="Courier New" w:hAnsi="Courier New"/>
          <w:sz w:val="19"/>
        </w:rPr>
        <w:t>enc = tiktoken.get_encoding("cl100k_base")</w:t>
      </w:r>
    </w:p>
    <w:p>
      <w:pPr>
        <w:spacing w:after="40"/>
        <w:ind w:left="432"/>
        <w:shd w:val="clear" w:color="auto" w:fill="F0F0F0"/>
      </w:pPr>
      <w:r>
        <w:rPr>
          <w:rFonts w:ascii="Courier New" w:hAnsi="Courier New"/>
          <w:sz w:val="19"/>
        </w:rPr>
        <w:t>print(len(enc.encode(prompt)), "tokens")</w:t>
      </w:r>
    </w:p>
    <w:p>
      <w:pPr>
        <w:pStyle w:val="ListNumber"/>
        <w:spacing w:after="60"/>
      </w:pPr>
      <w:r>
        <w:rPr>
          <w:rFonts w:ascii="Calibri" w:hAnsi="Calibri"/>
          <w:sz w:val="21"/>
        </w:rPr>
        <w:t>Target: under 3,000 tokens. If over: reduce SAR examples from 3 to 2, or trim DDL to seed tables only.</w:t>
      </w:r>
    </w:p>
    <w:p>
      <w:r>
        <w:br w:type="page"/>
      </w:r>
    </w:p>
    <w:p>
      <w:pPr>
        <w:pStyle w:val="Heading1"/>
        <w:spacing w:before="280" w:after="80"/>
      </w:pPr>
      <w:r>
        <w:rPr>
          <w:rFonts w:ascii="Calibri" w:hAnsi="Calibri"/>
          <w:color w:val="1F497D"/>
          <w:sz w:val="32"/>
        </w:rPr>
        <w:t>PHASE 14 — POSG Integration (Pareto-Optimal SQL Selection)</w:t>
      </w:r>
    </w:p>
    <w:p>
      <w:pPr>
        <w:spacing w:after="120"/>
        <w:ind w:left="144"/>
      </w:pPr>
      <w:r>
        <w:rPr>
          <w:rFonts w:ascii="Calibri" w:hAnsi="Calibri"/>
          <w:b/>
          <w:color w:val="2E74B5"/>
          <w:sz w:val="21"/>
        </w:rPr>
        <w:t xml:space="preserve">Goal: </w:t>
      </w:r>
      <w:r>
        <w:rPr>
          <w:rFonts w:ascii="Calibri" w:hAnsi="Calibri"/>
          <w:i/>
          <w:color w:val="505050"/>
          <w:sz w:val="21"/>
        </w:rPr>
        <w:t>Wire the Pareto scoring to pick the best SQL from N candidates generated by Qwen2.5-Coder.</w:t>
      </w:r>
    </w:p>
    <w:p>
      <w:pPr>
        <w:pStyle w:val="Heading2"/>
        <w:spacing w:before="160" w:after="60"/>
      </w:pPr>
      <w:r>
        <w:rPr>
          <w:rFonts w:ascii="Calibri" w:hAnsi="Calibri"/>
          <w:color w:val="2E74B5"/>
          <w:sz w:val="24"/>
        </w:rPr>
        <w:t>14A. Study  po.py</w:t>
      </w:r>
    </w:p>
    <w:p>
      <w:pPr>
        <w:pStyle w:val="ListNumber"/>
        <w:spacing w:after="60"/>
      </w:pPr>
      <w:r>
        <w:rPr>
          <w:rFonts w:ascii="Calibri" w:hAnsi="Calibri"/>
          <w:sz w:val="21"/>
        </w:rPr>
        <w:t>Open  external/SchemaRAG/po.py  and read  select_final_sql()</w:t>
      </w:r>
    </w:p>
    <w:p>
      <w:pPr>
        <w:pStyle w:val="ListNumber"/>
        <w:spacing w:after="60"/>
      </w:pPr>
      <w:r>
        <w:rPr>
          <w:rFonts w:ascii="Calibri" w:hAnsi="Calibri"/>
          <w:sz w:val="21"/>
        </w:rPr>
        <w:t>Understand the three scores:</w:t>
      </w:r>
    </w:p>
    <w:tbl>
      <w:tblPr>
        <w:tblStyle w:val="TableGrid"/>
        <w:tblW w:type="auto" w:w="0"/>
        <w:tblLook w:firstColumn="1" w:firstRow="1" w:lastColumn="0" w:lastRow="0" w:noHBand="0" w:noVBand="1" w:val="04A0"/>
      </w:tblPr>
      <w:tblGrid>
        <w:gridCol w:w="3600"/>
        <w:gridCol w:w="7920"/>
      </w:tblGrid>
      <w:tr>
        <w:tc>
          <w:tcPr>
            <w:tcW w:type="dxa" w:w="3600"/>
            <w:shd w:val="clear" w:color="auto" w:fill="BDD7EE"/>
          </w:tcPr>
          <w:p>
            <w:r>
              <w:rPr>
                <w:rFonts w:ascii="Calibri" w:hAnsi="Calibri"/>
                <w:b/>
                <w:sz w:val="20"/>
              </w:rPr>
              <w:t>Score</w:t>
            </w:r>
          </w:p>
        </w:tc>
        <w:tc>
          <w:tcPr>
            <w:tcW w:type="dxa" w:w="7920"/>
            <w:shd w:val="clear" w:color="auto" w:fill="BDD7EE"/>
          </w:tcPr>
          <w:p>
            <w:r>
              <w:rPr>
                <w:rFonts w:ascii="Calibri" w:hAnsi="Calibri"/>
                <w:b/>
                <w:sz w:val="20"/>
              </w:rPr>
              <w:t>How computed</w:t>
            </w:r>
          </w:p>
        </w:tc>
      </w:tr>
      <w:tr>
        <w:tc>
          <w:tcPr>
            <w:tcW w:type="dxa" w:w="3600"/>
          </w:tcPr>
          <w:p>
            <w:r>
              <w:rPr>
                <w:rFonts w:ascii="Calibri" w:hAnsi="Calibri"/>
                <w:b w:val="0"/>
                <w:sz w:val="20"/>
              </w:rPr>
              <w:t>S_ex  (Executability)</w:t>
            </w:r>
          </w:p>
        </w:tc>
        <w:tc>
          <w:tcPr>
            <w:tcW w:type="dxa" w:w="7920"/>
          </w:tcPr>
          <w:p>
            <w:r>
              <w:rPr>
                <w:rFonts w:ascii="Calibri" w:hAnsi="Calibri"/>
                <w:b w:val="0"/>
                <w:sz w:val="20"/>
              </w:rPr>
              <w:t>Run the SQL against SQLite → 1.0 if no error, 0.0 if error</w:t>
            </w:r>
          </w:p>
        </w:tc>
      </w:tr>
      <w:tr>
        <w:tc>
          <w:tcPr>
            <w:tcW w:type="dxa" w:w="3600"/>
          </w:tcPr>
          <w:p>
            <w:r>
              <w:rPr>
                <w:rFonts w:ascii="Calibri" w:hAnsi="Calibri"/>
                <w:b w:val="0"/>
                <w:sz w:val="20"/>
              </w:rPr>
              <w:t>S_sl  (Schema Conformity)</w:t>
            </w:r>
          </w:p>
        </w:tc>
        <w:tc>
          <w:tcPr>
            <w:tcW w:type="dxa" w:w="7920"/>
          </w:tcPr>
          <w:p>
            <w:r>
              <w:rPr>
                <w:rFonts w:ascii="Calibri" w:hAnsi="Calibri"/>
                <w:b w:val="0"/>
                <w:sz w:val="20"/>
              </w:rPr>
              <w:t>Fraction of table.column references in SQL that are in schema_links</w:t>
            </w:r>
          </w:p>
        </w:tc>
      </w:tr>
      <w:tr>
        <w:tc>
          <w:tcPr>
            <w:tcW w:type="dxa" w:w="3600"/>
          </w:tcPr>
          <w:p>
            <w:r>
              <w:rPr>
                <w:rFonts w:ascii="Calibri" w:hAnsi="Calibri"/>
                <w:b w:val="0"/>
                <w:sz w:val="20"/>
              </w:rPr>
              <w:t>S_ec  (Example Consistency)</w:t>
            </w:r>
          </w:p>
        </w:tc>
        <w:tc>
          <w:tcPr>
            <w:tcW w:type="dxa" w:w="7920"/>
          </w:tcPr>
          <w:p>
            <w:r>
              <w:rPr>
                <w:rFonts w:ascii="Calibri" w:hAnsi="Calibri"/>
                <w:b w:val="0"/>
                <w:sz w:val="20"/>
              </w:rPr>
              <w:t>SQL AST structural similarity to the retrieved SAR examples</w:t>
            </w:r>
          </w:p>
        </w:tc>
      </w:tr>
    </w:tbl>
    <w:p/>
    <w:p>
      <w:pPr>
        <w:pStyle w:val="ListNumber"/>
        <w:spacing w:after="60"/>
      </w:pPr>
      <w:r>
        <w:rPr>
          <w:rFonts w:ascii="Calibri" w:hAnsi="Calibri"/>
          <w:sz w:val="21"/>
        </w:rPr>
        <w:t>Note that  schema_links  here must be a set of "table.column" strings — the FK traversal output.</w:t>
      </w:r>
    </w:p>
    <w:p>
      <w:pPr>
        <w:pStyle w:val="Heading2"/>
        <w:spacing w:before="160" w:after="60"/>
      </w:pPr>
      <w:r>
        <w:rPr>
          <w:rFonts w:ascii="Calibri" w:hAnsi="Calibri"/>
          <w:color w:val="2E74B5"/>
          <w:sz w:val="24"/>
        </w:rPr>
        <w:t>14B. Fix Database Path for Spider</w:t>
      </w:r>
    </w:p>
    <w:p>
      <w:pPr>
        <w:pStyle w:val="ListNumber"/>
        <w:spacing w:after="60"/>
      </w:pPr>
      <w:r>
        <w:rPr>
          <w:rFonts w:ascii="Calibri" w:hAnsi="Calibri"/>
          <w:sz w:val="21"/>
        </w:rPr>
        <w:t>Find  validate_sql_statement()  in  external/SchemaRAG/function.py.</w:t>
      </w:r>
    </w:p>
    <w:p>
      <w:pPr>
        <w:pStyle w:val="ListNumber"/>
        <w:spacing w:after="60"/>
      </w:pPr>
      <w:r>
        <w:rPr>
          <w:rFonts w:ascii="Calibri" w:hAnsi="Calibri"/>
          <w:sz w:val="21"/>
        </w:rPr>
        <w:t>Check the path it constructs. For Spider it should be:</w:t>
      </w:r>
    </w:p>
    <w:p>
      <w:pPr>
        <w:spacing w:after="40"/>
        <w:ind w:left="432"/>
        <w:shd w:val="clear" w:color="auto" w:fill="F0F0F0"/>
      </w:pPr>
      <w:r>
        <w:rPr>
          <w:rFonts w:ascii="Courier New" w:hAnsi="Courier New"/>
          <w:sz w:val="19"/>
        </w:rPr>
        <w:t>f"data/spider/database/{db_id}/{db_id}.sqlite"</w:t>
      </w:r>
    </w:p>
    <w:p>
      <w:pPr>
        <w:pStyle w:val="ListNumber"/>
        <w:spacing w:after="60"/>
      </w:pPr>
      <w:r>
        <w:rPr>
          <w:rFonts w:ascii="Calibri" w:hAnsi="Calibri"/>
          <w:sz w:val="21"/>
        </w:rPr>
        <w:t>Run a quick path check:</w:t>
      </w:r>
    </w:p>
    <w:p>
      <w:pPr>
        <w:spacing w:after="40"/>
        <w:ind w:left="432"/>
        <w:shd w:val="clear" w:color="auto" w:fill="F0F0F0"/>
      </w:pPr>
      <w:r>
        <w:rPr>
          <w:rFonts w:ascii="Courier New" w:hAnsi="Courier New"/>
          <w:sz w:val="19"/>
        </w:rPr>
        <w:t>from pathlib import Path</w:t>
      </w:r>
    </w:p>
    <w:p>
      <w:pPr>
        <w:spacing w:after="40"/>
        <w:ind w:left="432"/>
        <w:shd w:val="clear" w:color="auto" w:fill="F0F0F0"/>
      </w:pPr>
      <w:r>
        <w:rPr>
          <w:rFonts w:ascii="Courier New" w:hAnsi="Courier New"/>
          <w:sz w:val="19"/>
        </w:rPr>
        <w:t>p = Path("data/spider/database/concert_singer/concert_singer.sqlite")</w:t>
      </w:r>
    </w:p>
    <w:p>
      <w:pPr>
        <w:spacing w:after="40"/>
        <w:ind w:left="432"/>
        <w:shd w:val="clear" w:color="auto" w:fill="F0F0F0"/>
      </w:pPr>
      <w:r>
        <w:rPr>
          <w:rFonts w:ascii="Courier New" w:hAnsi="Courier New"/>
          <w:sz w:val="19"/>
        </w:rPr>
        <w:t>print(p.exists())  # must be True</w:t>
      </w:r>
    </w:p>
    <w:p>
      <w:pPr>
        <w:pStyle w:val="ListNumber"/>
        <w:spacing w:after="60"/>
      </w:pPr>
      <w:r>
        <w:rPr>
          <w:rFonts w:ascii="Calibri" w:hAnsi="Calibri"/>
          <w:sz w:val="21"/>
        </w:rPr>
        <w:t>If False: your  data/  directory structure doesn't match. Rearrange folders until it resolves.</w:t>
      </w:r>
    </w:p>
    <w:p>
      <w:pPr>
        <w:pStyle w:val="Heading2"/>
        <w:spacing w:before="160" w:after="60"/>
      </w:pPr>
      <w:r>
        <w:rPr>
          <w:rFonts w:ascii="Calibri" w:hAnsi="Calibri"/>
          <w:color w:val="2E74B5"/>
          <w:sz w:val="24"/>
        </w:rPr>
        <w:t>14C. Format schema_links for POSG</w:t>
      </w:r>
    </w:p>
    <w:p>
      <w:pPr>
        <w:pStyle w:val="ListNumber"/>
        <w:spacing w:after="60"/>
      </w:pPr>
      <w:r>
        <w:rPr>
          <w:rFonts w:ascii="Calibri" w:hAnsi="Calibri"/>
          <w:sz w:val="21"/>
        </w:rPr>
        <w:t>POSG expects  schema_links  as a set of strings like  {"singer.name", "singer.country"}</w:t>
      </w:r>
    </w:p>
    <w:p>
      <w:pPr>
        <w:pStyle w:val="ListNumber"/>
        <w:spacing w:after="60"/>
      </w:pPr>
      <w:r>
        <w:rPr>
          <w:rFonts w:ascii="Calibri" w:hAnsi="Calibri"/>
          <w:sz w:val="21"/>
        </w:rPr>
        <w:t>Your FK traversal returns a dict  {table: [col1, col2]}. Convert with:</w:t>
      </w:r>
    </w:p>
    <w:p>
      <w:pPr>
        <w:spacing w:after="40"/>
        <w:ind w:left="432"/>
        <w:shd w:val="clear" w:color="auto" w:fill="F0F0F0"/>
      </w:pPr>
      <w:r>
        <w:rPr>
          <w:rFonts w:ascii="Courier New" w:hAnsi="Courier New"/>
          <w:sz w:val="19"/>
        </w:rPr>
        <w:t>def to_schema_links_set(schema_links_dict):</w:t>
      </w:r>
    </w:p>
    <w:p>
      <w:pPr>
        <w:spacing w:after="40"/>
        <w:ind w:left="432"/>
        <w:shd w:val="clear" w:color="auto" w:fill="F0F0F0"/>
      </w:pPr>
      <w:r>
        <w:rPr>
          <w:rFonts w:ascii="Courier New" w:hAnsi="Courier New"/>
          <w:sz w:val="19"/>
        </w:rPr>
        <w:t xml:space="preserve">    result = set()</w:t>
      </w:r>
    </w:p>
    <w:p>
      <w:pPr>
        <w:spacing w:after="40"/>
        <w:ind w:left="432"/>
        <w:shd w:val="clear" w:color="auto" w:fill="F0F0F0"/>
      </w:pPr>
      <w:r>
        <w:rPr>
          <w:rFonts w:ascii="Courier New" w:hAnsi="Courier New"/>
          <w:sz w:val="19"/>
        </w:rPr>
        <w:t xml:space="preserve">    for table, cols in schema_links_dict.items():</w:t>
      </w:r>
    </w:p>
    <w:p>
      <w:pPr>
        <w:spacing w:after="40"/>
        <w:ind w:left="432"/>
        <w:shd w:val="clear" w:color="auto" w:fill="F0F0F0"/>
      </w:pPr>
      <w:r>
        <w:rPr>
          <w:rFonts w:ascii="Courier New" w:hAnsi="Courier New"/>
          <w:sz w:val="19"/>
        </w:rPr>
        <w:t xml:space="preserve">        for col in cols:</w:t>
      </w:r>
    </w:p>
    <w:p>
      <w:pPr>
        <w:spacing w:after="40"/>
        <w:ind w:left="432"/>
        <w:shd w:val="clear" w:color="auto" w:fill="F0F0F0"/>
      </w:pPr>
      <w:r>
        <w:rPr>
          <w:rFonts w:ascii="Courier New" w:hAnsi="Courier New"/>
          <w:sz w:val="19"/>
        </w:rPr>
        <w:t xml:space="preserve">            result.add(f"{table}.{col}")</w:t>
      </w:r>
    </w:p>
    <w:p>
      <w:pPr>
        <w:spacing w:after="40"/>
        <w:ind w:left="432"/>
        <w:shd w:val="clear" w:color="auto" w:fill="F0F0F0"/>
      </w:pPr>
      <w:r>
        <w:rPr>
          <w:rFonts w:ascii="Courier New" w:hAnsi="Courier New"/>
          <w:sz w:val="19"/>
        </w:rPr>
        <w:t xml:space="preserve">    return result</w:t>
      </w:r>
    </w:p>
    <w:p>
      <w:pPr>
        <w:pStyle w:val="Heading2"/>
        <w:spacing w:before="160" w:after="60"/>
      </w:pPr>
      <w:r>
        <w:rPr>
          <w:rFonts w:ascii="Calibri" w:hAnsi="Calibri"/>
          <w:color w:val="2E74B5"/>
          <w:sz w:val="24"/>
        </w:rPr>
        <w:t>14D. Test POSG End-to-End</w:t>
      </w:r>
    </w:p>
    <w:p>
      <w:pPr>
        <w:pStyle w:val="ListNumber"/>
        <w:spacing w:after="60"/>
      </w:pPr>
      <w:r>
        <w:rPr>
          <w:rFonts w:ascii="Calibri" w:hAnsi="Calibri"/>
          <w:sz w:val="21"/>
        </w:rPr>
        <w:t>Create  src/test_posg.py. Build 5 mock SQL candidates for a known question (mix correct and wrong).</w:t>
      </w:r>
    </w:p>
    <w:p>
      <w:pPr>
        <w:pStyle w:val="ListNumber"/>
        <w:spacing w:after="60"/>
      </w:pPr>
      <w:r>
        <w:rPr>
          <w:rFonts w:ascii="Calibri" w:hAnsi="Calibri"/>
          <w:sz w:val="21"/>
        </w:rPr>
        <w:t>Call  select_final_sql()  with candidates, schema_links set, SAR examples, and db_id.</w:t>
      </w:r>
    </w:p>
    <w:p>
      <w:pPr>
        <w:pStyle w:val="ListNumber"/>
        <w:spacing w:after="60"/>
      </w:pPr>
      <w:r>
        <w:rPr>
          <w:rFonts w:ascii="Calibri" w:hAnsi="Calibri"/>
          <w:sz w:val="21"/>
        </w:rPr>
        <w:t>Deliberately include a SQL with a wrong column name — verify POSG gives it a lower S_sl score.</w:t>
      </w:r>
    </w:p>
    <w:p>
      <w:pPr>
        <w:pStyle w:val="ListNumber"/>
        <w:spacing w:after="60"/>
      </w:pPr>
      <w:r>
        <w:rPr>
          <w:rFonts w:ascii="Calibri" w:hAnsi="Calibri"/>
          <w:sz w:val="21"/>
        </w:rPr>
        <w:t>Print the winner and its three scores. Verify it's the best one.</w:t>
      </w:r>
    </w:p>
    <w:p>
      <w:r>
        <w:br w:type="page"/>
      </w:r>
    </w:p>
    <w:p>
      <w:pPr>
        <w:pStyle w:val="Heading1"/>
        <w:spacing w:before="280" w:after="80"/>
      </w:pPr>
      <w:r>
        <w:rPr>
          <w:rFonts w:ascii="Calibri" w:hAnsi="Calibri"/>
          <w:color w:val="1F497D"/>
          <w:sz w:val="32"/>
        </w:rPr>
        <w:t>PHASE 15 — End-to-End Pipeline Assembly</w:t>
      </w:r>
    </w:p>
    <w:p>
      <w:pPr>
        <w:spacing w:after="120"/>
        <w:ind w:left="144"/>
      </w:pPr>
      <w:r>
        <w:rPr>
          <w:rFonts w:ascii="Calibri" w:hAnsi="Calibri"/>
          <w:b/>
          <w:color w:val="2E74B5"/>
          <w:sz w:val="21"/>
        </w:rPr>
        <w:t xml:space="preserve">Goal: </w:t>
      </w:r>
      <w:r>
        <w:rPr>
          <w:rFonts w:ascii="Calibri" w:hAnsi="Calibri"/>
          <w:i/>
          <w:color w:val="505050"/>
          <w:sz w:val="21"/>
        </w:rPr>
        <w:t>Wire all components into a single pipeline: question → FK Graph → DDL → Qwen → POSG → SQL.</w:t>
      </w:r>
    </w:p>
    <w:p>
      <w:pPr>
        <w:pStyle w:val="Heading2"/>
        <w:spacing w:before="160" w:after="60"/>
      </w:pPr>
      <w:r>
        <w:rPr>
          <w:rFonts w:ascii="Calibri" w:hAnsi="Calibri"/>
          <w:color w:val="2E74B5"/>
          <w:sz w:val="24"/>
        </w:rPr>
        <w:t>15A. Create  src/pipeline.py</w:t>
      </w:r>
    </w:p>
    <w:p>
      <w:pPr>
        <w:pStyle w:val="ListNumber"/>
        <w:spacing w:after="60"/>
      </w:pPr>
      <w:r>
        <w:rPr>
          <w:rFonts w:ascii="Calibri" w:hAnsi="Calibri"/>
          <w:sz w:val="21"/>
        </w:rPr>
        <w:t>Create  src/pipeline.py</w:t>
      </w:r>
    </w:p>
    <w:p>
      <w:pPr>
        <w:pStyle w:val="ListNumber"/>
        <w:spacing w:after="60"/>
      </w:pPr>
      <w:r>
        <w:rPr>
          <w:rFonts w:ascii="Calibri" w:hAnsi="Calibri"/>
          <w:sz w:val="21"/>
        </w:rPr>
        <w:t>Import all components at the top:</w:t>
      </w:r>
    </w:p>
    <w:p>
      <w:pPr>
        <w:spacing w:after="40"/>
        <w:ind w:left="432"/>
        <w:shd w:val="clear" w:color="auto" w:fill="F0F0F0"/>
      </w:pPr>
      <w:r>
        <w:rPr>
          <w:rFonts w:ascii="Courier New" w:hAnsi="Courier New"/>
          <w:sz w:val="19"/>
        </w:rPr>
        <w:t>import sys, os, json, yaml, pickle, torch</w:t>
      </w:r>
    </w:p>
    <w:p>
      <w:pPr>
        <w:spacing w:after="40"/>
        <w:ind w:left="432"/>
        <w:shd w:val="clear" w:color="auto" w:fill="F0F0F0"/>
      </w:pPr>
      <w:r>
        <w:rPr>
          <w:rFonts w:ascii="Courier New" w:hAnsi="Courier New"/>
          <w:sz w:val="19"/>
        </w:rPr>
        <w:t>sys.path.insert(0, "external/SchemaRAG")</w:t>
      </w:r>
    </w:p>
    <w:p>
      <w:pPr>
        <w:spacing w:after="40"/>
        <w:ind w:left="432"/>
        <w:shd w:val="clear" w:color="auto" w:fill="F0F0F0"/>
      </w:pPr>
      <w:r>
        <w:rPr>
          <w:rFonts w:ascii="Courier New" w:hAnsi="Courier New"/>
          <w:sz w:val="19"/>
        </w:rPr>
        <w:t>from schema_extractor    import get_full_schema</w:t>
      </w:r>
    </w:p>
    <w:p>
      <w:pPr>
        <w:spacing w:after="40"/>
        <w:ind w:left="432"/>
        <w:shd w:val="clear" w:color="auto" w:fill="F0F0F0"/>
      </w:pPr>
      <w:r>
        <w:rPr>
          <w:rFonts w:ascii="Courier New" w:hAnsi="Courier New"/>
          <w:sz w:val="19"/>
        </w:rPr>
        <w:t>from fk_graph_builder    import load_graph</w:t>
      </w:r>
    </w:p>
    <w:p>
      <w:pPr>
        <w:spacing w:after="40"/>
        <w:ind w:left="432"/>
        <w:shd w:val="clear" w:color="auto" w:fill="F0F0F0"/>
      </w:pPr>
      <w:r>
        <w:rPr>
          <w:rFonts w:ascii="Courier New" w:hAnsi="Courier New"/>
          <w:sz w:val="19"/>
        </w:rPr>
        <w:t>from entity_linker       import find_seed_tables</w:t>
      </w:r>
    </w:p>
    <w:p>
      <w:pPr>
        <w:spacing w:after="40"/>
        <w:ind w:left="432"/>
        <w:shd w:val="clear" w:color="auto" w:fill="F0F0F0"/>
      </w:pPr>
      <w:r>
        <w:rPr>
          <w:rFonts w:ascii="Courier New" w:hAnsi="Courier New"/>
          <w:sz w:val="19"/>
        </w:rPr>
        <w:t>from fk_graph_traversal  import traverse_fk_graph, get_join_path</w:t>
      </w:r>
    </w:p>
    <w:p>
      <w:pPr>
        <w:spacing w:after="40"/>
        <w:ind w:left="432"/>
        <w:shd w:val="clear" w:color="auto" w:fill="F0F0F0"/>
      </w:pPr>
      <w:r>
        <w:rPr>
          <w:rFonts w:ascii="Courier New" w:hAnsi="Courier New"/>
          <w:sz w:val="19"/>
        </w:rPr>
        <w:t>from ddl_serializer      import schema_to_ddl</w:t>
      </w:r>
    </w:p>
    <w:p>
      <w:pPr>
        <w:spacing w:after="40"/>
        <w:ind w:left="432"/>
        <w:shd w:val="clear" w:color="auto" w:fill="F0F0F0"/>
      </w:pPr>
      <w:r>
        <w:rPr>
          <w:rFonts w:ascii="Courier New" w:hAnsi="Courier New"/>
          <w:sz w:val="19"/>
        </w:rPr>
        <w:t>from sql_generator       import generate_candidates</w:t>
      </w:r>
    </w:p>
    <w:p>
      <w:pPr>
        <w:spacing w:after="40"/>
        <w:ind w:left="432"/>
        <w:shd w:val="clear" w:color="auto" w:fill="F0F0F0"/>
      </w:pPr>
      <w:r>
        <w:rPr>
          <w:rFonts w:ascii="Courier New" w:hAnsi="Courier New"/>
          <w:sz w:val="19"/>
        </w:rPr>
        <w:t>from prompt_builder      import build_prompt</w:t>
      </w:r>
    </w:p>
    <w:p>
      <w:pPr>
        <w:spacing w:after="40"/>
        <w:ind w:left="432"/>
        <w:shd w:val="clear" w:color="auto" w:fill="F0F0F0"/>
      </w:pPr>
      <w:r>
        <w:rPr>
          <w:rFonts w:ascii="Courier New" w:hAnsi="Courier New"/>
          <w:sz w:val="19"/>
        </w:rPr>
        <w:t>from po                  import ParetoOptimal</w:t>
      </w:r>
    </w:p>
    <w:p>
      <w:pPr>
        <w:spacing w:after="40"/>
        <w:ind w:left="432"/>
        <w:shd w:val="clear" w:color="auto" w:fill="F0F0F0"/>
      </w:pPr>
      <w:r>
        <w:rPr>
          <w:rFonts w:ascii="Courier New" w:hAnsi="Courier New"/>
          <w:sz w:val="19"/>
        </w:rPr>
        <w:t>import chromadb</w:t>
      </w:r>
    </w:p>
    <w:p>
      <w:pPr>
        <w:pStyle w:val="Heading2"/>
        <w:spacing w:before="160" w:after="60"/>
      </w:pPr>
      <w:r>
        <w:rPr>
          <w:rFonts w:ascii="Calibri" w:hAnsi="Calibri"/>
          <w:color w:val="2E74B5"/>
          <w:sz w:val="24"/>
        </w:rPr>
        <w:t>15B. Write the Initialization Function</w:t>
      </w:r>
    </w:p>
    <w:p>
      <w:pPr>
        <w:pStyle w:val="ListNumber"/>
        <w:spacing w:after="60"/>
      </w:pPr>
      <w:r>
        <w:rPr>
          <w:rFonts w:ascii="Calibri" w:hAnsi="Calibri"/>
          <w:sz w:val="21"/>
        </w:rPr>
        <w:t>Write  load_all_models(cfg) that returns a dict of all loaded components:</w:t>
      </w:r>
    </w:p>
    <w:p>
      <w:pPr>
        <w:spacing w:after="40"/>
        <w:ind w:left="432"/>
        <w:shd w:val="clear" w:color="auto" w:fill="F0F0F0"/>
      </w:pPr>
      <w:r>
        <w:rPr>
          <w:rFonts w:ascii="Courier New" w:hAnsi="Courier New"/>
          <w:sz w:val="19"/>
        </w:rPr>
        <w:t>def load_all_models(cfg):</w:t>
      </w:r>
    </w:p>
    <w:p>
      <w:pPr>
        <w:spacing w:after="40"/>
        <w:ind w:left="432"/>
        <w:shd w:val="clear" w:color="auto" w:fill="F0F0F0"/>
      </w:pPr>
      <w:r>
        <w:rPr>
          <w:rFonts w:ascii="Courier New" w:hAnsi="Courier New"/>
          <w:sz w:val="19"/>
        </w:rPr>
        <w:t xml:space="preserve">    from transformers import AutoModelForCausalLM, AutoTokenizer</w:t>
      </w:r>
    </w:p>
    <w:p>
      <w:pPr>
        <w:spacing w:after="40"/>
        <w:ind w:left="432"/>
        <w:shd w:val="clear" w:color="auto" w:fill="F0F0F0"/>
      </w:pPr>
      <w:r>
        <w:rPr>
          <w:rFonts w:ascii="Courier New" w:hAnsi="Courier New"/>
          <w:sz w:val="19"/>
        </w:rPr>
        <w:t xml:space="preserve">    tokenizer = AutoTokenizer.from_pretrained(cfg["models"]["sql_generator"])</w:t>
      </w:r>
    </w:p>
    <w:p>
      <w:pPr>
        <w:spacing w:after="40"/>
        <w:ind w:left="432"/>
        <w:shd w:val="clear" w:color="auto" w:fill="F0F0F0"/>
      </w:pPr>
      <w:r>
        <w:rPr>
          <w:rFonts w:ascii="Courier New" w:hAnsi="Courier New"/>
          <w:sz w:val="19"/>
        </w:rPr>
        <w:t xml:space="preserve">    model = AutoModelForCausalLM.from_pretrained(</w:t>
      </w:r>
    </w:p>
    <w:p>
      <w:pPr>
        <w:spacing w:after="40"/>
        <w:ind w:left="432"/>
        <w:shd w:val="clear" w:color="auto" w:fill="F0F0F0"/>
      </w:pPr>
      <w:r>
        <w:rPr>
          <w:rFonts w:ascii="Courier New" w:hAnsi="Courier New"/>
          <w:sz w:val="19"/>
        </w:rPr>
        <w:t xml:space="preserve">        cfg["models"]["sql_generator"], device_map="auto", torch_dtype=torch.bfloat16)</w:t>
      </w:r>
    </w:p>
    <w:p>
      <w:pPr>
        <w:spacing w:after="40"/>
        <w:ind w:left="432"/>
        <w:shd w:val="clear" w:color="auto" w:fill="F0F0F0"/>
      </w:pPr>
      <w:r>
        <w:rPr>
          <w:rFonts w:ascii="Courier New" w:hAnsi="Courier New"/>
          <w:sz w:val="19"/>
        </w:rPr>
        <w:t xml:space="preserve">    client = chromadb.PersistentClient(path=cfg["indexes"]["chroma_path"])</w:t>
      </w:r>
    </w:p>
    <w:p>
      <w:pPr>
        <w:spacing w:after="40"/>
        <w:ind w:left="432"/>
        <w:shd w:val="clear" w:color="auto" w:fill="F0F0F0"/>
      </w:pPr>
      <w:r>
        <w:rPr>
          <w:rFonts w:ascii="Courier New" w:hAnsi="Courier New"/>
          <w:sz w:val="19"/>
        </w:rPr>
        <w:t xml:space="preserve">    collection = client.get_collection("spider_train")</w:t>
      </w:r>
    </w:p>
    <w:p>
      <w:pPr>
        <w:spacing w:after="40"/>
        <w:ind w:left="432"/>
        <w:shd w:val="clear" w:color="auto" w:fill="F0F0F0"/>
      </w:pPr>
      <w:r>
        <w:rPr>
          <w:rFonts w:ascii="Courier New" w:hAnsi="Courier New"/>
          <w:sz w:val="19"/>
        </w:rPr>
        <w:t xml:space="preserve">    # Load SAR encoder</w:t>
      </w:r>
    </w:p>
    <w:p>
      <w:pPr>
        <w:spacing w:after="40"/>
        <w:ind w:left="432"/>
        <w:shd w:val="clear" w:color="auto" w:fill="F0F0F0"/>
      </w:pPr>
      <w:r>
        <w:rPr>
          <w:rFonts w:ascii="Courier New" w:hAnsi="Courier New"/>
          <w:sz w:val="19"/>
        </w:rPr>
        <w:t xml:space="preserve">    from sentence_transformers import SentenceTransformer</w:t>
      </w:r>
    </w:p>
    <w:p>
      <w:pPr>
        <w:spacing w:after="40"/>
        <w:ind w:left="432"/>
        <w:shd w:val="clear" w:color="auto" w:fill="F0F0F0"/>
      </w:pPr>
      <w:r>
        <w:rPr>
          <w:rFonts w:ascii="Courier New" w:hAnsi="Courier New"/>
          <w:sz w:val="19"/>
        </w:rPr>
        <w:t xml:space="preserve">    sar = SentenceTransformer(cfg["models"]["sar"])</w:t>
      </w:r>
    </w:p>
    <w:p>
      <w:pPr>
        <w:spacing w:after="40"/>
        <w:ind w:left="432"/>
        <w:shd w:val="clear" w:color="auto" w:fill="F0F0F0"/>
      </w:pPr>
      <w:r>
        <w:rPr>
          <w:rFonts w:ascii="Courier New" w:hAnsi="Courier New"/>
          <w:sz w:val="19"/>
        </w:rPr>
        <w:t xml:space="preserve">    return {"model": model, "tokenizer": tokenizer,</w:t>
      </w:r>
    </w:p>
    <w:p>
      <w:pPr>
        <w:spacing w:after="40"/>
        <w:ind w:left="432"/>
        <w:shd w:val="clear" w:color="auto" w:fill="F0F0F0"/>
      </w:pPr>
      <w:r>
        <w:rPr>
          <w:rFonts w:ascii="Courier New" w:hAnsi="Courier New"/>
          <w:sz w:val="19"/>
        </w:rPr>
        <w:t xml:space="preserve">            "collection": collection, "sar": sar}</w:t>
      </w:r>
    </w:p>
    <w:p>
      <w:pPr>
        <w:pStyle w:val="Heading2"/>
        <w:spacing w:before="160" w:after="60"/>
      </w:pPr>
      <w:r>
        <w:rPr>
          <w:rFonts w:ascii="Calibri" w:hAnsi="Calibri"/>
          <w:color w:val="2E74B5"/>
          <w:sz w:val="24"/>
        </w:rPr>
        <w:t>15C. Write  process_example(example, models, cfg)</w:t>
      </w:r>
    </w:p>
    <w:p>
      <w:pPr>
        <w:pStyle w:val="ListNumber"/>
        <w:spacing w:after="60"/>
      </w:pPr>
      <w:r>
        <w:rPr>
          <w:rFonts w:ascii="Calibri" w:hAnsi="Calibri"/>
          <w:sz w:val="21"/>
        </w:rPr>
        <w:t>The core pipeline function:</w:t>
      </w:r>
    </w:p>
    <w:p>
      <w:pPr>
        <w:spacing w:after="40"/>
        <w:ind w:left="432"/>
        <w:shd w:val="clear" w:color="auto" w:fill="F0F0F0"/>
      </w:pPr>
      <w:r>
        <w:rPr>
          <w:rFonts w:ascii="Courier New" w:hAnsi="Courier New"/>
          <w:sz w:val="19"/>
        </w:rPr>
        <w:t>def process_example(example, models, cfg):</w:t>
      </w:r>
    </w:p>
    <w:p>
      <w:pPr>
        <w:spacing w:after="40"/>
        <w:ind w:left="432"/>
        <w:shd w:val="clear" w:color="auto" w:fill="F0F0F0"/>
      </w:pPr>
      <w:r>
        <w:rPr>
          <w:rFonts w:ascii="Courier New" w:hAnsi="Courier New"/>
          <w:sz w:val="19"/>
        </w:rPr>
        <w:t xml:space="preserve">    db_id    = example["db_id"]</w:t>
      </w:r>
    </w:p>
    <w:p>
      <w:pPr>
        <w:spacing w:after="40"/>
        <w:ind w:left="432"/>
        <w:shd w:val="clear" w:color="auto" w:fill="F0F0F0"/>
      </w:pPr>
      <w:r>
        <w:rPr>
          <w:rFonts w:ascii="Courier New" w:hAnsi="Courier New"/>
          <w:sz w:val="19"/>
        </w:rPr>
        <w:t xml:space="preserve">    question = example["question"]</w:t>
      </w:r>
    </w:p>
    <w:p>
      <w:pPr>
        <w:spacing w:after="40"/>
        <w:ind w:left="432"/>
        <w:shd w:val="clear" w:color="auto" w:fill="F0F0F0"/>
      </w:pPr>
      <w:r>
        <w:rPr>
          <w:rFonts w:ascii="Courier New" w:hAnsi="Courier New"/>
          <w:sz w:val="19"/>
        </w:rPr>
        <w:t xml:space="preserve">    db_path  = os.path.join(cfg["dataset"]["db_path"], db_id, f"{db_id}.sqlite")</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1. Schema extraction</w:t>
      </w:r>
    </w:p>
    <w:p>
      <w:pPr>
        <w:spacing w:after="40"/>
        <w:ind w:left="432"/>
        <w:shd w:val="clear" w:color="auto" w:fill="F0F0F0"/>
      </w:pPr>
      <w:r>
        <w:rPr>
          <w:rFonts w:ascii="Courier New" w:hAnsi="Courier New"/>
          <w:sz w:val="19"/>
        </w:rPr>
        <w:t xml:space="preserve">    schema = get_full_schema(db_path)</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2. Load FK graph</w:t>
      </w:r>
    </w:p>
    <w:p>
      <w:pPr>
        <w:spacing w:after="40"/>
        <w:ind w:left="432"/>
        <w:shd w:val="clear" w:color="auto" w:fill="F0F0F0"/>
      </w:pPr>
      <w:r>
        <w:rPr>
          <w:rFonts w:ascii="Courier New" w:hAnsi="Courier New"/>
          <w:sz w:val="19"/>
        </w:rPr>
        <w:t xml:space="preserve">    fk_graph = load_graph(db_id, cfg["fk_graph"]["cache_path"])</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3. FK Graph schema linking</w:t>
      </w:r>
    </w:p>
    <w:p>
      <w:pPr>
        <w:spacing w:after="40"/>
        <w:ind w:left="432"/>
        <w:shd w:val="clear" w:color="auto" w:fill="F0F0F0"/>
      </w:pPr>
      <w:r>
        <w:rPr>
          <w:rFonts w:ascii="Courier New" w:hAnsi="Courier New"/>
          <w:sz w:val="19"/>
        </w:rPr>
        <w:t xml:space="preserve">    seeds, _ = find_seed_tables(question, schema["tables"],</w:t>
      </w:r>
    </w:p>
    <w:p>
      <w:pPr>
        <w:spacing w:after="40"/>
        <w:ind w:left="432"/>
        <w:shd w:val="clear" w:color="auto" w:fill="F0F0F0"/>
      </w:pPr>
      <w:r>
        <w:rPr>
          <w:rFonts w:ascii="Courier New" w:hAnsi="Courier New"/>
          <w:sz w:val="19"/>
        </w:rPr>
        <w:t xml:space="preserve">                                top_k=cfg["fk_graph"]["top_k_seeds"],</w:t>
      </w:r>
    </w:p>
    <w:p>
      <w:pPr>
        <w:spacing w:after="40"/>
        <w:ind w:left="432"/>
        <w:shd w:val="clear" w:color="auto" w:fill="F0F0F0"/>
      </w:pPr>
      <w:r>
        <w:rPr>
          <w:rFonts w:ascii="Courier New" w:hAnsi="Courier New"/>
          <w:sz w:val="19"/>
        </w:rPr>
        <w:t xml:space="preserve">                                threshold=cfg["fk_graph"]["fuzzy_threshold"])</w:t>
      </w:r>
    </w:p>
    <w:p>
      <w:pPr>
        <w:spacing w:after="40"/>
        <w:ind w:left="432"/>
        <w:shd w:val="clear" w:color="auto" w:fill="F0F0F0"/>
      </w:pPr>
      <w:r>
        <w:rPr>
          <w:rFonts w:ascii="Courier New" w:hAnsi="Courier New"/>
          <w:sz w:val="19"/>
        </w:rPr>
        <w:t xml:space="preserve">    schema_links = traverse_fk_graph(question, schema["tables"],</w:t>
      </w:r>
    </w:p>
    <w:p>
      <w:pPr>
        <w:spacing w:after="40"/>
        <w:ind w:left="432"/>
        <w:shd w:val="clear" w:color="auto" w:fill="F0F0F0"/>
      </w:pPr>
      <w:r>
        <w:rPr>
          <w:rFonts w:ascii="Courier New" w:hAnsi="Courier New"/>
          <w:sz w:val="19"/>
        </w:rPr>
        <w:t xml:space="preserve">                                     fk_graph, seeds,</w:t>
      </w:r>
    </w:p>
    <w:p>
      <w:pPr>
        <w:spacing w:after="40"/>
        <w:ind w:left="432"/>
        <w:shd w:val="clear" w:color="auto" w:fill="F0F0F0"/>
      </w:pPr>
      <w:r>
        <w:rPr>
          <w:rFonts w:ascii="Courier New" w:hAnsi="Courier New"/>
          <w:sz w:val="19"/>
        </w:rPr>
        <w:t xml:space="preserve">                                     max_hops=cfg["fk_graph"]["max_hops"])</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4. Compute join paths between linked tables</w:t>
      </w:r>
    </w:p>
    <w:p>
      <w:pPr>
        <w:spacing w:after="40"/>
        <w:ind w:left="432"/>
        <w:shd w:val="clear" w:color="auto" w:fill="F0F0F0"/>
      </w:pPr>
      <w:r>
        <w:rPr>
          <w:rFonts w:ascii="Courier New" w:hAnsi="Courier New"/>
          <w:sz w:val="19"/>
        </w:rPr>
        <w:t xml:space="preserve">    tables = list(schema_links.keys())</w:t>
      </w:r>
    </w:p>
    <w:p>
      <w:pPr>
        <w:spacing w:after="40"/>
        <w:ind w:left="432"/>
        <w:shd w:val="clear" w:color="auto" w:fill="F0F0F0"/>
      </w:pPr>
      <w:r>
        <w:rPr>
          <w:rFonts w:ascii="Courier New" w:hAnsi="Courier New"/>
          <w:sz w:val="19"/>
        </w:rPr>
        <w:t xml:space="preserve">    join_paths = []</w:t>
      </w:r>
    </w:p>
    <w:p>
      <w:pPr>
        <w:spacing w:after="40"/>
        <w:ind w:left="432"/>
        <w:shd w:val="clear" w:color="auto" w:fill="F0F0F0"/>
      </w:pPr>
      <w:r>
        <w:rPr>
          <w:rFonts w:ascii="Courier New" w:hAnsi="Courier New"/>
          <w:sz w:val="19"/>
        </w:rPr>
        <w:t xml:space="preserve">    for i in range(len(tables)):</w:t>
      </w:r>
    </w:p>
    <w:p>
      <w:pPr>
        <w:spacing w:after="40"/>
        <w:ind w:left="432"/>
        <w:shd w:val="clear" w:color="auto" w:fill="F0F0F0"/>
      </w:pPr>
      <w:r>
        <w:rPr>
          <w:rFonts w:ascii="Courier New" w:hAnsi="Courier New"/>
          <w:sz w:val="19"/>
        </w:rPr>
        <w:t xml:space="preserve">        for j in range(i+1, len(tables)):</w:t>
      </w:r>
    </w:p>
    <w:p>
      <w:pPr>
        <w:spacing w:after="40"/>
        <w:ind w:left="432"/>
        <w:shd w:val="clear" w:color="auto" w:fill="F0F0F0"/>
      </w:pPr>
      <w:r>
        <w:rPr>
          <w:rFonts w:ascii="Courier New" w:hAnsi="Courier New"/>
          <w:sz w:val="19"/>
        </w:rPr>
        <w:t xml:space="preserve">            jp = get_join_path(fk_graph, tables[i], tables[j])</w:t>
      </w:r>
    </w:p>
    <w:p>
      <w:pPr>
        <w:spacing w:after="40"/>
        <w:ind w:left="432"/>
        <w:shd w:val="clear" w:color="auto" w:fill="F0F0F0"/>
      </w:pPr>
      <w:r>
        <w:rPr>
          <w:rFonts w:ascii="Courier New" w:hAnsi="Courier New"/>
          <w:sz w:val="19"/>
        </w:rPr>
        <w:t xml:space="preserve">            join_paths.extend(jp)</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5. DDL serialization (FK-filtered schema + sample values)</w:t>
      </w:r>
    </w:p>
    <w:p>
      <w:pPr>
        <w:spacing w:after="40"/>
        <w:ind w:left="432"/>
        <w:shd w:val="clear" w:color="auto" w:fill="F0F0F0"/>
      </w:pPr>
      <w:r>
        <w:rPr>
          <w:rFonts w:ascii="Courier New" w:hAnsi="Courier New"/>
          <w:sz w:val="19"/>
        </w:rPr>
        <w:t xml:space="preserve">    ddl = schema_to_ddl(schema["tables"], schema["foreign_keys"],</w:t>
      </w:r>
    </w:p>
    <w:p>
      <w:pPr>
        <w:spacing w:after="40"/>
        <w:ind w:left="432"/>
        <w:shd w:val="clear" w:color="auto" w:fill="F0F0F0"/>
      </w:pPr>
      <w:r>
        <w:rPr>
          <w:rFonts w:ascii="Courier New" w:hAnsi="Courier New"/>
          <w:sz w:val="19"/>
        </w:rPr>
        <w:t xml:space="preserve">                        example.get("samples"), schema_links)</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6. SAR retrieval (few-shot examples)</w:t>
      </w:r>
    </w:p>
    <w:p>
      <w:pPr>
        <w:spacing w:after="40"/>
        <w:ind w:left="432"/>
        <w:shd w:val="clear" w:color="auto" w:fill="F0F0F0"/>
      </w:pPr>
      <w:r>
        <w:rPr>
          <w:rFonts w:ascii="Courier New" w:hAnsi="Courier New"/>
          <w:sz w:val="19"/>
        </w:rPr>
        <w:t xml:space="preserve">    q_emb = models["sar"].encode(question).tolist()</w:t>
      </w:r>
    </w:p>
    <w:p>
      <w:pPr>
        <w:spacing w:after="40"/>
        <w:ind w:left="432"/>
        <w:shd w:val="clear" w:color="auto" w:fill="F0F0F0"/>
      </w:pPr>
      <w:r>
        <w:rPr>
          <w:rFonts w:ascii="Courier New" w:hAnsi="Courier New"/>
          <w:sz w:val="19"/>
        </w:rPr>
        <w:t xml:space="preserve">    hits  = models["collection"].query(query_embeddings=[q_emb], n_results=3)</w:t>
      </w:r>
    </w:p>
    <w:p>
      <w:pPr>
        <w:spacing w:after="40"/>
        <w:ind w:left="432"/>
        <w:shd w:val="clear" w:color="auto" w:fill="F0F0F0"/>
      </w:pPr>
      <w:r>
        <w:rPr>
          <w:rFonts w:ascii="Courier New" w:hAnsi="Courier New"/>
          <w:sz w:val="19"/>
        </w:rPr>
        <w:t xml:space="preserve">    sar_examples = hits["metadatas"][0]</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7. Build prompt</w:t>
      </w:r>
    </w:p>
    <w:p>
      <w:pPr>
        <w:spacing w:after="40"/>
        <w:ind w:left="432"/>
        <w:shd w:val="clear" w:color="auto" w:fill="F0F0F0"/>
      </w:pPr>
      <w:r>
        <w:rPr>
          <w:rFonts w:ascii="Courier New" w:hAnsi="Courier New"/>
          <w:sz w:val="19"/>
        </w:rPr>
        <w:t xml:space="preserve">    prompt = build_prompt(question, ddl, join_paths, sar_examples)</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8. Generate N SQL candidates</w:t>
      </w:r>
    </w:p>
    <w:p>
      <w:pPr>
        <w:spacing w:after="40"/>
        <w:ind w:left="432"/>
        <w:shd w:val="clear" w:color="auto" w:fill="F0F0F0"/>
      </w:pPr>
      <w:r>
        <w:rPr>
          <w:rFonts w:ascii="Courier New" w:hAnsi="Courier New"/>
          <w:sz w:val="19"/>
        </w:rPr>
        <w:t xml:space="preserve">    candidates = generate_candidates(prompt, models["tokenizer"], models["model"],</w:t>
      </w:r>
    </w:p>
    <w:p>
      <w:pPr>
        <w:spacing w:after="40"/>
        <w:ind w:left="432"/>
        <w:shd w:val="clear" w:color="auto" w:fill="F0F0F0"/>
      </w:pPr>
      <w:r>
        <w:rPr>
          <w:rFonts w:ascii="Courier New" w:hAnsi="Courier New"/>
          <w:sz w:val="19"/>
        </w:rPr>
        <w:t xml:space="preserve">                                     n=cfg["generation"]["n_candidates"])</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 9. POSG selection</w:t>
      </w:r>
    </w:p>
    <w:p>
      <w:pPr>
        <w:spacing w:after="40"/>
        <w:ind w:left="432"/>
        <w:shd w:val="clear" w:color="auto" w:fill="F0F0F0"/>
      </w:pPr>
      <w:r>
        <w:rPr>
          <w:rFonts w:ascii="Courier New" w:hAnsi="Courier New"/>
          <w:sz w:val="19"/>
        </w:rPr>
        <w:t xml:space="preserve">    schema_links_set = to_schema_links_set(schema_links)</w:t>
      </w:r>
    </w:p>
    <w:p>
      <w:pPr>
        <w:spacing w:after="40"/>
        <w:ind w:left="432"/>
        <w:shd w:val="clear" w:color="auto" w:fill="F0F0F0"/>
      </w:pPr>
      <w:r>
        <w:rPr>
          <w:rFonts w:ascii="Courier New" w:hAnsi="Courier New"/>
          <w:sz w:val="19"/>
        </w:rPr>
        <w:t xml:space="preserve">    best_sql = ParetoOptimal().select_final_sql(</w:t>
      </w:r>
    </w:p>
    <w:p>
      <w:pPr>
        <w:spacing w:after="40"/>
        <w:ind w:left="432"/>
        <w:shd w:val="clear" w:color="auto" w:fill="F0F0F0"/>
      </w:pPr>
      <w:r>
        <w:rPr>
          <w:rFonts w:ascii="Courier New" w:hAnsi="Courier New"/>
          <w:sz w:val="19"/>
        </w:rPr>
        <w:t xml:space="preserve">        candidates, schema_links_set, sar_examples, db_id)</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return best_sql</w:t>
      </w:r>
    </w:p>
    <w:p>
      <w:pPr>
        <w:pStyle w:val="Heading2"/>
        <w:spacing w:before="160" w:after="60"/>
      </w:pPr>
      <w:r>
        <w:rPr>
          <w:rFonts w:ascii="Calibri" w:hAnsi="Calibri"/>
          <w:color w:val="2E74B5"/>
          <w:sz w:val="24"/>
        </w:rPr>
        <w:t>15D. Write the Main Loop with Resume</w:t>
      </w:r>
    </w:p>
    <w:p>
      <w:pPr>
        <w:pStyle w:val="ListNumber"/>
        <w:spacing w:after="60"/>
      </w:pPr>
      <w:r>
        <w:rPr>
          <w:rFonts w:ascii="Calibri" w:hAnsi="Calibri"/>
          <w:sz w:val="21"/>
        </w:rPr>
        <w:t>In the  main()  function:</w:t>
      </w:r>
    </w:p>
    <w:p>
      <w:pPr>
        <w:spacing w:after="40"/>
        <w:ind w:left="432"/>
        <w:shd w:val="clear" w:color="auto" w:fill="F0F0F0"/>
      </w:pPr>
      <w:r>
        <w:rPr>
          <w:rFonts w:ascii="Courier New" w:hAnsi="Courier New"/>
          <w:sz w:val="19"/>
        </w:rPr>
        <w:t>def main():</w:t>
      </w:r>
    </w:p>
    <w:p>
      <w:pPr>
        <w:spacing w:after="40"/>
        <w:ind w:left="432"/>
        <w:shd w:val="clear" w:color="auto" w:fill="F0F0F0"/>
      </w:pPr>
      <w:r>
        <w:rPr>
          <w:rFonts w:ascii="Courier New" w:hAnsi="Courier New"/>
          <w:sz w:val="19"/>
        </w:rPr>
        <w:t xml:space="preserve">    with open("configs/config.yaml") as f:</w:t>
      </w:r>
    </w:p>
    <w:p>
      <w:pPr>
        <w:spacing w:after="40"/>
        <w:ind w:left="432"/>
        <w:shd w:val="clear" w:color="auto" w:fill="F0F0F0"/>
      </w:pPr>
      <w:r>
        <w:rPr>
          <w:rFonts w:ascii="Courier New" w:hAnsi="Courier New"/>
          <w:sz w:val="19"/>
        </w:rPr>
        <w:t xml:space="preserve">        cfg = yaml.safe_load(f)</w:t>
      </w:r>
    </w:p>
    <w:p>
      <w:pPr>
        <w:spacing w:after="40"/>
        <w:ind w:left="432"/>
        <w:shd w:val="clear" w:color="auto" w:fill="F0F0F0"/>
      </w:pPr>
      <w:r>
        <w:rPr>
          <w:rFonts w:ascii="Courier New" w:hAnsi="Courier New"/>
          <w:sz w:val="19"/>
        </w:rPr>
        <w:t xml:space="preserve">    with open(cfg["dataset"]["dev_path"]) as f:</w:t>
      </w:r>
    </w:p>
    <w:p>
      <w:pPr>
        <w:spacing w:after="40"/>
        <w:ind w:left="432"/>
        <w:shd w:val="clear" w:color="auto" w:fill="F0F0F0"/>
      </w:pPr>
      <w:r>
        <w:rPr>
          <w:rFonts w:ascii="Courier New" w:hAnsi="Courier New"/>
          <w:sz w:val="19"/>
        </w:rPr>
        <w:t xml:space="preserve">        dev_data = json.load(f)</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out_path = "logs/dev_predictions.txt"</w:t>
      </w:r>
    </w:p>
    <w:p>
      <w:pPr>
        <w:spacing w:after="40"/>
        <w:ind w:left="432"/>
        <w:shd w:val="clear" w:color="auto" w:fill="F0F0F0"/>
      </w:pPr>
      <w:r>
        <w:rPr>
          <w:rFonts w:ascii="Courier New" w:hAnsi="Courier New"/>
          <w:sz w:val="19"/>
        </w:rPr>
        <w:t xml:space="preserve">    # Resume: skip already-done examples</w:t>
      </w:r>
    </w:p>
    <w:p>
      <w:pPr>
        <w:spacing w:after="40"/>
        <w:ind w:left="432"/>
        <w:shd w:val="clear" w:color="auto" w:fill="F0F0F0"/>
      </w:pPr>
      <w:r>
        <w:rPr>
          <w:rFonts w:ascii="Courier New" w:hAnsi="Courier New"/>
          <w:sz w:val="19"/>
        </w:rPr>
        <w:t xml:space="preserve">    start = 0</w:t>
      </w:r>
    </w:p>
    <w:p>
      <w:pPr>
        <w:spacing w:after="40"/>
        <w:ind w:left="432"/>
        <w:shd w:val="clear" w:color="auto" w:fill="F0F0F0"/>
      </w:pPr>
      <w:r>
        <w:rPr>
          <w:rFonts w:ascii="Courier New" w:hAnsi="Courier New"/>
          <w:sz w:val="19"/>
        </w:rPr>
        <w:t xml:space="preserve">    if os.path.exists(out_path):</w:t>
      </w:r>
    </w:p>
    <w:p>
      <w:pPr>
        <w:spacing w:after="40"/>
        <w:ind w:left="432"/>
        <w:shd w:val="clear" w:color="auto" w:fill="F0F0F0"/>
      </w:pPr>
      <w:r>
        <w:rPr>
          <w:rFonts w:ascii="Courier New" w:hAnsi="Courier New"/>
          <w:sz w:val="19"/>
        </w:rPr>
        <w:t xml:space="preserve">        with open(out_path) as f:</w:t>
      </w:r>
    </w:p>
    <w:p>
      <w:pPr>
        <w:spacing w:after="40"/>
        <w:ind w:left="432"/>
        <w:shd w:val="clear" w:color="auto" w:fill="F0F0F0"/>
      </w:pPr>
      <w:r>
        <w:rPr>
          <w:rFonts w:ascii="Courier New" w:hAnsi="Courier New"/>
          <w:sz w:val="19"/>
        </w:rPr>
        <w:t xml:space="preserve">            start = sum(1 for _ in f)</w:t>
      </w:r>
    </w:p>
    <w:p>
      <w:pPr>
        <w:spacing w:after="40"/>
        <w:ind w:left="432"/>
        <w:shd w:val="clear" w:color="auto" w:fill="F0F0F0"/>
      </w:pPr>
      <w:r>
        <w:rPr>
          <w:rFonts w:ascii="Courier New" w:hAnsi="Courier New"/>
          <w:sz w:val="19"/>
        </w:rPr>
        <w:t xml:space="preserve">    print(f"Resuming from example {start}")</w:t>
      </w:r>
    </w:p>
    <w:p>
      <w:pPr>
        <w:spacing w:after="40"/>
        <w:ind w:left="432"/>
        <w:shd w:val="clear" w:color="auto" w:fill="F0F0F0"/>
      </w:pPr>
      <w:r>
        <w:rPr>
          <w:rFonts w:ascii="Courier New" w:hAnsi="Courier New"/>
          <w:sz w:val="19"/>
        </w:rPr>
      </w:r>
    </w:p>
    <w:p>
      <w:pPr>
        <w:spacing w:after="40"/>
        <w:ind w:left="432"/>
        <w:shd w:val="clear" w:color="auto" w:fill="F0F0F0"/>
      </w:pPr>
      <w:r>
        <w:rPr>
          <w:rFonts w:ascii="Courier New" w:hAnsi="Courier New"/>
          <w:sz w:val="19"/>
        </w:rPr>
        <w:t xml:space="preserve">    models = load_all_models(cfg)</w:t>
      </w:r>
    </w:p>
    <w:p>
      <w:pPr>
        <w:spacing w:after="40"/>
        <w:ind w:left="432"/>
        <w:shd w:val="clear" w:color="auto" w:fill="F0F0F0"/>
      </w:pPr>
      <w:r>
        <w:rPr>
          <w:rFonts w:ascii="Courier New" w:hAnsi="Courier New"/>
          <w:sz w:val="19"/>
        </w:rPr>
        <w:t xml:space="preserve">    with open(out_path, "a") as out:</w:t>
      </w:r>
    </w:p>
    <w:p>
      <w:pPr>
        <w:spacing w:after="40"/>
        <w:ind w:left="432"/>
        <w:shd w:val="clear" w:color="auto" w:fill="F0F0F0"/>
      </w:pPr>
      <w:r>
        <w:rPr>
          <w:rFonts w:ascii="Courier New" w:hAnsi="Courier New"/>
          <w:sz w:val="19"/>
        </w:rPr>
        <w:t xml:space="preserve">        for i, ex in enumerate(tqdm(dev_data[start:], initial=start, total=len(dev_data))):</w:t>
      </w:r>
    </w:p>
    <w:p>
      <w:pPr>
        <w:spacing w:after="40"/>
        <w:ind w:left="432"/>
        <w:shd w:val="clear" w:color="auto" w:fill="F0F0F0"/>
      </w:pPr>
      <w:r>
        <w:rPr>
          <w:rFonts w:ascii="Courier New" w:hAnsi="Courier New"/>
          <w:sz w:val="19"/>
        </w:rPr>
        <w:t xml:space="preserve">            try:</w:t>
      </w:r>
    </w:p>
    <w:p>
      <w:pPr>
        <w:spacing w:after="40"/>
        <w:ind w:left="432"/>
        <w:shd w:val="clear" w:color="auto" w:fill="F0F0F0"/>
      </w:pPr>
      <w:r>
        <w:rPr>
          <w:rFonts w:ascii="Courier New" w:hAnsi="Courier New"/>
          <w:sz w:val="19"/>
        </w:rPr>
        <w:t xml:space="preserve">                sql = process_example(ex, models, cfg)</w:t>
      </w:r>
    </w:p>
    <w:p>
      <w:pPr>
        <w:spacing w:after="40"/>
        <w:ind w:left="432"/>
        <w:shd w:val="clear" w:color="auto" w:fill="F0F0F0"/>
      </w:pPr>
      <w:r>
        <w:rPr>
          <w:rFonts w:ascii="Courier New" w:hAnsi="Courier New"/>
          <w:sz w:val="19"/>
        </w:rPr>
        <w:t xml:space="preserve">            except Exception as e:</w:t>
      </w:r>
    </w:p>
    <w:p>
      <w:pPr>
        <w:spacing w:after="40"/>
        <w:ind w:left="432"/>
        <w:shd w:val="clear" w:color="auto" w:fill="F0F0F0"/>
      </w:pPr>
      <w:r>
        <w:rPr>
          <w:rFonts w:ascii="Courier New" w:hAnsi="Courier New"/>
          <w:sz w:val="19"/>
        </w:rPr>
        <w:t xml:space="preserve">                sql = "SELECT 1"  # fallback on error</w:t>
      </w:r>
    </w:p>
    <w:p>
      <w:pPr>
        <w:spacing w:after="40"/>
        <w:ind w:left="432"/>
        <w:shd w:val="clear" w:color="auto" w:fill="F0F0F0"/>
      </w:pPr>
      <w:r>
        <w:rPr>
          <w:rFonts w:ascii="Courier New" w:hAnsi="Courier New"/>
          <w:sz w:val="19"/>
        </w:rPr>
        <w:t xml:space="preserve">                print(f"Error on {ex['db_id']}: {e}")</w:t>
      </w:r>
    </w:p>
    <w:p>
      <w:pPr>
        <w:spacing w:after="40"/>
        <w:ind w:left="432"/>
        <w:shd w:val="clear" w:color="auto" w:fill="F0F0F0"/>
      </w:pPr>
      <w:r>
        <w:rPr>
          <w:rFonts w:ascii="Courier New" w:hAnsi="Courier New"/>
          <w:sz w:val="19"/>
        </w:rPr>
        <w:t xml:space="preserve">            out.write(sql + "\n")</w:t>
      </w:r>
    </w:p>
    <w:p>
      <w:pPr>
        <w:spacing w:after="40"/>
        <w:ind w:left="432"/>
        <w:shd w:val="clear" w:color="auto" w:fill="F0F0F0"/>
      </w:pPr>
      <w:r>
        <w:rPr>
          <w:rFonts w:ascii="Courier New" w:hAnsi="Courier New"/>
          <w:sz w:val="19"/>
        </w:rPr>
        <w:t xml:space="preserve">            if i % 5 == 0: out.flush()</w:t>
      </w:r>
    </w:p>
    <w:p>
      <w:pPr>
        <w:pStyle w:val="Heading2"/>
        <w:spacing w:before="160" w:after="60"/>
      </w:pPr>
      <w:r>
        <w:rPr>
          <w:rFonts w:ascii="Calibri" w:hAnsi="Calibri"/>
          <w:color w:val="2E74B5"/>
          <w:sz w:val="24"/>
        </w:rPr>
        <w:t>15E. Test and Full Inference</w:t>
      </w:r>
    </w:p>
    <w:p>
      <w:pPr>
        <w:pStyle w:val="ListNumber"/>
        <w:spacing w:after="60"/>
      </w:pPr>
      <w:r>
        <w:rPr>
          <w:rFonts w:ascii="Calibri" w:hAnsi="Calibri"/>
          <w:sz w:val="21"/>
        </w:rPr>
        <w:t>Test on 10 dev examples first:  dev_data[:10]</w:t>
      </w:r>
    </w:p>
    <w:p>
      <w:pPr>
        <w:pStyle w:val="ListNumber"/>
        <w:spacing w:after="60"/>
      </w:pPr>
      <w:r>
        <w:rPr>
          <w:rFonts w:ascii="Calibri" w:hAnsi="Calibri"/>
          <w:sz w:val="21"/>
        </w:rPr>
        <w:t>Run:</w:t>
      </w:r>
    </w:p>
    <w:p>
      <w:pPr>
        <w:spacing w:after="40"/>
        <w:ind w:left="432"/>
        <w:shd w:val="clear" w:color="auto" w:fill="F0F0F0"/>
      </w:pPr>
      <w:r>
        <w:rPr>
          <w:rFonts w:ascii="Courier New" w:hAnsi="Courier New"/>
          <w:sz w:val="19"/>
        </w:rPr>
        <w:t>python src/pipeline.py</w:t>
      </w:r>
    </w:p>
    <w:p>
      <w:pPr>
        <w:pStyle w:val="ListNumber"/>
        <w:spacing w:after="60"/>
      </w:pPr>
      <w:r>
        <w:rPr>
          <w:rFonts w:ascii="Calibri" w:hAnsi="Calibri"/>
          <w:sz w:val="21"/>
        </w:rPr>
        <w:t>Fix import errors, path errors, or shape mismatches as they come up.</w:t>
      </w:r>
    </w:p>
    <w:p>
      <w:pPr>
        <w:pStyle w:val="ListNumber"/>
        <w:spacing w:after="60"/>
      </w:pPr>
      <w:r>
        <w:rPr>
          <w:rFonts w:ascii="Calibri" w:hAnsi="Calibri"/>
          <w:sz w:val="21"/>
        </w:rPr>
        <w:t>After 10 successful runs, inspect predicted SQLs vs gold SQLs manually.</w:t>
      </w:r>
    </w:p>
    <w:p>
      <w:pPr>
        <w:pStyle w:val="ListNumber"/>
        <w:spacing w:after="60"/>
      </w:pPr>
      <w:r>
        <w:rPr>
          <w:rFonts w:ascii="Calibri" w:hAnsi="Calibri"/>
          <w:sz w:val="21"/>
        </w:rPr>
        <w:t>Remove the test slice and run on all 1,034 dev examples (2-8 hours).</w:t>
      </w:r>
    </w:p>
    <w:p>
      <w:pPr>
        <w:pStyle w:val="ListNumber"/>
        <w:spacing w:after="60"/>
      </w:pPr>
      <w:r>
        <w:rPr>
          <w:rFonts w:ascii="Calibri" w:hAnsi="Calibri"/>
          <w:sz w:val="21"/>
        </w:rPr>
        <w:t>When done:  wc -l logs/dev_predictions.txt  should show 1034.</w:t>
      </w:r>
    </w:p>
    <w:p>
      <w:pPr>
        <w:pStyle w:val="ListNumber"/>
        <w:spacing w:after="60"/>
      </w:pPr>
      <w:r>
        <w:rPr>
          <w:rFonts w:ascii="Calibri" w:hAnsi="Calibri"/>
          <w:sz w:val="21"/>
        </w:rPr>
        <w:t>Commit:</w:t>
      </w:r>
    </w:p>
    <w:p>
      <w:pPr>
        <w:spacing w:after="40"/>
        <w:ind w:left="432"/>
        <w:shd w:val="clear" w:color="auto" w:fill="F0F0F0"/>
      </w:pPr>
      <w:r>
        <w:rPr>
          <w:rFonts w:ascii="Courier New" w:hAnsi="Courier New"/>
          <w:sz w:val="19"/>
        </w:rPr>
        <w:t>git add src/ logs/ &amp;&amp; git commit -m "feat: end-to-end pipeline with FK graph schema linking" &amp;&amp; git push</w:t>
      </w:r>
    </w:p>
    <w:p>
      <w:r>
        <w:br w:type="page"/>
      </w:r>
    </w:p>
    <w:p>
      <w:pPr>
        <w:pStyle w:val="Heading1"/>
        <w:spacing w:before="280" w:after="80"/>
      </w:pPr>
      <w:r>
        <w:rPr>
          <w:rFonts w:ascii="Calibri" w:hAnsi="Calibri"/>
          <w:color w:val="1F497D"/>
          <w:sz w:val="32"/>
        </w:rPr>
        <w:t>PHASE 16 — Evaluation on Spider Dev Set</w:t>
      </w:r>
    </w:p>
    <w:p>
      <w:pPr>
        <w:spacing w:after="120"/>
        <w:ind w:left="144"/>
      </w:pPr>
      <w:r>
        <w:rPr>
          <w:rFonts w:ascii="Calibri" w:hAnsi="Calibri"/>
          <w:b/>
          <w:color w:val="2E74B5"/>
          <w:sz w:val="21"/>
        </w:rPr>
        <w:t xml:space="preserve">Goal: </w:t>
      </w:r>
      <w:r>
        <w:rPr>
          <w:rFonts w:ascii="Calibri" w:hAnsi="Calibri"/>
          <w:i/>
          <w:color w:val="505050"/>
          <w:sz w:val="21"/>
        </w:rPr>
        <w:t>Score your predictions against Spider gold standard using Execution Accuracy (EX) and Exact Match (EM).</w:t>
      </w:r>
    </w:p>
    <w:p>
      <w:pPr>
        <w:pStyle w:val="Heading2"/>
        <w:spacing w:before="160" w:after="60"/>
      </w:pPr>
      <w:r>
        <w:rPr>
          <w:rFonts w:ascii="Calibri" w:hAnsi="Calibri"/>
          <w:color w:val="2E74B5"/>
          <w:sz w:val="24"/>
        </w:rPr>
        <w:t>16A. Download Spider Evaluation Harness</w:t>
      </w:r>
    </w:p>
    <w:p>
      <w:pPr>
        <w:pStyle w:val="ListNumber"/>
        <w:spacing w:after="60"/>
      </w:pPr>
      <w:r>
        <w:rPr>
          <w:rFonts w:ascii="Calibri" w:hAnsi="Calibri"/>
          <w:sz w:val="21"/>
        </w:rPr>
        <w:t>Clone:</w:t>
      </w:r>
    </w:p>
    <w:p>
      <w:pPr>
        <w:spacing w:after="40"/>
        <w:ind w:left="432"/>
        <w:shd w:val="clear" w:color="auto" w:fill="F0F0F0"/>
      </w:pPr>
      <w:r>
        <w:rPr>
          <w:rFonts w:ascii="Courier New" w:hAnsi="Courier New"/>
          <w:sz w:val="19"/>
        </w:rPr>
        <w:t>cd external &amp;&amp; git clone https://github.com/taoyds/spider.git spider-eval &amp;&amp; cd ..</w:t>
      </w:r>
    </w:p>
    <w:p>
      <w:pPr>
        <w:pStyle w:val="ListNumber"/>
        <w:spacing w:after="60"/>
      </w:pPr>
      <w:r>
        <w:rPr>
          <w:rFonts w:ascii="Calibri" w:hAnsi="Calibri"/>
          <w:sz w:val="21"/>
        </w:rPr>
        <w:t>Install dependencies:</w:t>
      </w:r>
    </w:p>
    <w:p>
      <w:pPr>
        <w:spacing w:after="40"/>
        <w:ind w:left="432"/>
        <w:shd w:val="clear" w:color="auto" w:fill="F0F0F0"/>
      </w:pPr>
      <w:r>
        <w:rPr>
          <w:rFonts w:ascii="Courier New" w:hAnsi="Courier New"/>
          <w:sz w:val="19"/>
        </w:rPr>
        <w:t>pip install records sqlalchemy==1.4.49</w:t>
      </w:r>
    </w:p>
    <w:p>
      <w:pPr>
        <w:pStyle w:val="Heading2"/>
        <w:spacing w:before="160" w:after="60"/>
      </w:pPr>
      <w:r>
        <w:rPr>
          <w:rFonts w:ascii="Calibri" w:hAnsi="Calibri"/>
          <w:color w:val="2E74B5"/>
          <w:sz w:val="24"/>
        </w:rPr>
        <w:t>16B. Run Evaluation</w:t>
      </w:r>
    </w:p>
    <w:p>
      <w:pPr>
        <w:pStyle w:val="ListNumber"/>
        <w:spacing w:after="60"/>
      </w:pPr>
      <w:r>
        <w:rPr>
          <w:rFonts w:ascii="Calibri" w:hAnsi="Calibri"/>
          <w:sz w:val="21"/>
        </w:rPr>
        <w:t>Verify  logs/dev_predictions.txt  has exactly 1,034 non-empty lines.</w:t>
      </w:r>
    </w:p>
    <w:p>
      <w:pPr>
        <w:pStyle w:val="ListNumber"/>
        <w:spacing w:after="60"/>
      </w:pPr>
      <w:r>
        <w:rPr>
          <w:rFonts w:ascii="Calibri" w:hAnsi="Calibri"/>
          <w:sz w:val="21"/>
        </w:rPr>
        <w:t>Run:</w:t>
      </w:r>
    </w:p>
    <w:p>
      <w:pPr>
        <w:spacing w:after="40"/>
        <w:ind w:left="432"/>
        <w:shd w:val="clear" w:color="auto" w:fill="F0F0F0"/>
      </w:pPr>
      <w:r>
        <w:rPr>
          <w:rFonts w:ascii="Courier New" w:hAnsi="Courier New"/>
          <w:sz w:val="19"/>
        </w:rPr>
        <w:t>python external/spider-eval/evaluation.py \</w:t>
      </w:r>
    </w:p>
    <w:p>
      <w:pPr>
        <w:spacing w:after="40"/>
        <w:ind w:left="432"/>
        <w:shd w:val="clear" w:color="auto" w:fill="F0F0F0"/>
      </w:pPr>
      <w:r>
        <w:rPr>
          <w:rFonts w:ascii="Courier New" w:hAnsi="Courier New"/>
          <w:sz w:val="19"/>
        </w:rPr>
        <w:t xml:space="preserve">    --gold  data/spider/dev.json \</w:t>
      </w:r>
    </w:p>
    <w:p>
      <w:pPr>
        <w:spacing w:after="40"/>
        <w:ind w:left="432"/>
        <w:shd w:val="clear" w:color="auto" w:fill="F0F0F0"/>
      </w:pPr>
      <w:r>
        <w:rPr>
          <w:rFonts w:ascii="Courier New" w:hAnsi="Courier New"/>
          <w:sz w:val="19"/>
        </w:rPr>
        <w:t xml:space="preserve">    --pred  logs/dev_predictions.txt \</w:t>
      </w:r>
    </w:p>
    <w:p>
      <w:pPr>
        <w:spacing w:after="40"/>
        <w:ind w:left="432"/>
        <w:shd w:val="clear" w:color="auto" w:fill="F0F0F0"/>
      </w:pPr>
      <w:r>
        <w:rPr>
          <w:rFonts w:ascii="Courier New" w:hAnsi="Courier New"/>
          <w:sz w:val="19"/>
        </w:rPr>
        <w:t xml:space="preserve">    --etype all \</w:t>
      </w:r>
    </w:p>
    <w:p>
      <w:pPr>
        <w:spacing w:after="40"/>
        <w:ind w:left="432"/>
        <w:shd w:val="clear" w:color="auto" w:fill="F0F0F0"/>
      </w:pPr>
      <w:r>
        <w:rPr>
          <w:rFonts w:ascii="Courier New" w:hAnsi="Courier New"/>
          <w:sz w:val="19"/>
        </w:rPr>
        <w:t xml:space="preserve">    --db    data/spider/database \</w:t>
      </w:r>
    </w:p>
    <w:p>
      <w:pPr>
        <w:spacing w:after="40"/>
        <w:ind w:left="432"/>
        <w:shd w:val="clear" w:color="auto" w:fill="F0F0F0"/>
      </w:pPr>
      <w:r>
        <w:rPr>
          <w:rFonts w:ascii="Courier New" w:hAnsi="Courier New"/>
          <w:sz w:val="19"/>
        </w:rPr>
        <w:t xml:space="preserve">    --table data/spider/tables.json</w:t>
      </w:r>
    </w:p>
    <w:p>
      <w:pPr>
        <w:pStyle w:val="ListNumber"/>
        <w:spacing w:after="60"/>
      </w:pPr>
      <w:r>
        <w:rPr>
          <w:rFonts w:ascii="Calibri" w:hAnsi="Calibri"/>
          <w:sz w:val="21"/>
        </w:rPr>
        <w:t>Results are broken down by SQL difficulty. Target baseline:</w:t>
      </w:r>
    </w:p>
    <w:tbl>
      <w:tblPr>
        <w:tblStyle w:val="TableGrid"/>
        <w:tblW w:type="auto" w:w="0"/>
        <w:tblLook w:firstColumn="1" w:firstRow="1" w:lastColumn="0" w:lastRow="0" w:noHBand="0" w:noVBand="1" w:val="04A0"/>
      </w:tblPr>
      <w:tblGrid>
        <w:gridCol w:w="3600"/>
        <w:gridCol w:w="7920"/>
      </w:tblGrid>
      <w:tr>
        <w:tc>
          <w:tcPr>
            <w:tcW w:type="dxa" w:w="3600"/>
            <w:shd w:val="clear" w:color="auto" w:fill="BDD7EE"/>
          </w:tcPr>
          <w:p>
            <w:r>
              <w:rPr>
                <w:rFonts w:ascii="Calibri" w:hAnsi="Calibri"/>
                <w:b/>
                <w:sz w:val="20"/>
              </w:rPr>
              <w:t>Difficulty</w:t>
            </w:r>
          </w:p>
        </w:tc>
        <w:tc>
          <w:tcPr>
            <w:tcW w:type="dxa" w:w="7920"/>
            <w:shd w:val="clear" w:color="auto" w:fill="BDD7EE"/>
          </w:tcPr>
          <w:p>
            <w:r>
              <w:rPr>
                <w:rFonts w:ascii="Calibri" w:hAnsi="Calibri"/>
                <w:b/>
                <w:sz w:val="20"/>
              </w:rPr>
              <w:t>Realistic Target (FK Graph + Qwen2.5-Coder, no GPT)</w:t>
            </w:r>
          </w:p>
        </w:tc>
      </w:tr>
      <w:tr>
        <w:tc>
          <w:tcPr>
            <w:tcW w:type="dxa" w:w="3600"/>
          </w:tcPr>
          <w:p>
            <w:r>
              <w:rPr>
                <w:rFonts w:ascii="Calibri" w:hAnsi="Calibri"/>
                <w:b w:val="0"/>
                <w:sz w:val="20"/>
              </w:rPr>
              <w:t>Easy</w:t>
            </w:r>
          </w:p>
        </w:tc>
        <w:tc>
          <w:tcPr>
            <w:tcW w:type="dxa" w:w="7920"/>
          </w:tcPr>
          <w:p>
            <w:r>
              <w:rPr>
                <w:rFonts w:ascii="Calibri" w:hAnsi="Calibri"/>
                <w:b w:val="0"/>
                <w:sz w:val="20"/>
              </w:rPr>
              <w:t>&gt; 75%</w:t>
            </w:r>
          </w:p>
        </w:tc>
      </w:tr>
      <w:tr>
        <w:tc>
          <w:tcPr>
            <w:tcW w:type="dxa" w:w="3600"/>
          </w:tcPr>
          <w:p>
            <w:r>
              <w:rPr>
                <w:rFonts w:ascii="Calibri" w:hAnsi="Calibri"/>
                <w:b w:val="0"/>
                <w:sz w:val="20"/>
              </w:rPr>
              <w:t>Medium</w:t>
            </w:r>
          </w:p>
        </w:tc>
        <w:tc>
          <w:tcPr>
            <w:tcW w:type="dxa" w:w="7920"/>
          </w:tcPr>
          <w:p>
            <w:r>
              <w:rPr>
                <w:rFonts w:ascii="Calibri" w:hAnsi="Calibri"/>
                <w:b w:val="0"/>
                <w:sz w:val="20"/>
              </w:rPr>
              <w:t>&gt; 58%</w:t>
            </w:r>
          </w:p>
        </w:tc>
      </w:tr>
      <w:tr>
        <w:tc>
          <w:tcPr>
            <w:tcW w:type="dxa" w:w="3600"/>
          </w:tcPr>
          <w:p>
            <w:r>
              <w:rPr>
                <w:rFonts w:ascii="Calibri" w:hAnsi="Calibri"/>
                <w:b w:val="0"/>
                <w:sz w:val="20"/>
              </w:rPr>
              <w:t>Hard</w:t>
            </w:r>
          </w:p>
        </w:tc>
        <w:tc>
          <w:tcPr>
            <w:tcW w:type="dxa" w:w="7920"/>
          </w:tcPr>
          <w:p>
            <w:r>
              <w:rPr>
                <w:rFonts w:ascii="Calibri" w:hAnsi="Calibri"/>
                <w:b w:val="0"/>
                <w:sz w:val="20"/>
              </w:rPr>
              <w:t>&gt; 45%</w:t>
            </w:r>
          </w:p>
        </w:tc>
      </w:tr>
      <w:tr>
        <w:tc>
          <w:tcPr>
            <w:tcW w:type="dxa" w:w="3600"/>
          </w:tcPr>
          <w:p>
            <w:r>
              <w:rPr>
                <w:rFonts w:ascii="Calibri" w:hAnsi="Calibri"/>
                <w:b w:val="0"/>
                <w:sz w:val="20"/>
              </w:rPr>
              <w:t>Extra Hard</w:t>
            </w:r>
          </w:p>
        </w:tc>
        <w:tc>
          <w:tcPr>
            <w:tcW w:type="dxa" w:w="7920"/>
          </w:tcPr>
          <w:p>
            <w:r>
              <w:rPr>
                <w:rFonts w:ascii="Calibri" w:hAnsi="Calibri"/>
                <w:b w:val="0"/>
                <w:sz w:val="20"/>
              </w:rPr>
              <w:t>&gt; 30%</w:t>
            </w:r>
          </w:p>
        </w:tc>
      </w:tr>
      <w:tr>
        <w:tc>
          <w:tcPr>
            <w:tcW w:type="dxa" w:w="3600"/>
          </w:tcPr>
          <w:p>
            <w:r>
              <w:rPr>
                <w:rFonts w:ascii="Calibri" w:hAnsi="Calibri"/>
                <w:b w:val="0"/>
                <w:sz w:val="20"/>
              </w:rPr>
              <w:t>Overall EX</w:t>
            </w:r>
          </w:p>
        </w:tc>
        <w:tc>
          <w:tcPr>
            <w:tcW w:type="dxa" w:w="7920"/>
          </w:tcPr>
          <w:p>
            <w:r>
              <w:rPr>
                <w:rFonts w:ascii="Calibri" w:hAnsi="Calibri"/>
                <w:b w:val="0"/>
                <w:sz w:val="20"/>
              </w:rPr>
              <w:t>&gt; 58%  (SchemaLinker GRPO could push this to ~70%)</w:t>
            </w:r>
          </w:p>
        </w:tc>
      </w:tr>
    </w:tbl>
    <w:p/>
    <w:p>
      <w:pPr>
        <w:spacing w:after="100"/>
        <w:ind w:left="288"/>
      </w:pPr>
      <w:r>
        <w:rPr>
          <w:rFonts w:ascii="Calibri" w:hAnsi="Calibri"/>
          <w:b/>
          <w:color w:val="2E74B5"/>
          <w:sz w:val="20"/>
        </w:rPr>
        <w:t xml:space="preserve">Note: </w:t>
      </w:r>
      <w:r>
        <w:rPr>
          <w:rFonts w:ascii="Calibri" w:hAnsi="Calibri"/>
          <w:i/>
          <w:sz w:val="20"/>
        </w:rPr>
        <w:t>FK Graph traversal may underperform SchemaLinker on questions with ambiguous entity names (e.g., "department" matching both "department" table and "dept_name" column). The improvement loop below addresses this.</w:t>
      </w:r>
    </w:p>
    <w:p>
      <w:pPr>
        <w:pStyle w:val="Heading2"/>
        <w:spacing w:before="160" w:after="60"/>
      </w:pPr>
      <w:r>
        <w:rPr>
          <w:rFonts w:ascii="Calibri" w:hAnsi="Calibri"/>
          <w:color w:val="2E74B5"/>
          <w:sz w:val="24"/>
        </w:rPr>
        <w:t>16C. Analyze Failures</w:t>
      </w:r>
    </w:p>
    <w:p>
      <w:pPr>
        <w:pStyle w:val="ListNumber"/>
        <w:spacing w:after="60"/>
      </w:pPr>
      <w:r>
        <w:rPr>
          <w:rFonts w:ascii="Calibri" w:hAnsi="Calibri"/>
          <w:sz w:val="21"/>
        </w:rPr>
        <w:t>Create  src/analyze_failures.py</w:t>
      </w:r>
    </w:p>
    <w:p>
      <w:pPr>
        <w:pStyle w:val="ListNumber"/>
        <w:spacing w:after="60"/>
      </w:pPr>
      <w:r>
        <w:rPr>
          <w:rFonts w:ascii="Calibri" w:hAnsi="Calibri"/>
          <w:sz w:val="21"/>
        </w:rPr>
        <w:t>Load gold dev.json and predictions side-by-side.</w:t>
      </w:r>
    </w:p>
    <w:p>
      <w:pPr>
        <w:pStyle w:val="ListNumber"/>
        <w:spacing w:after="60"/>
      </w:pPr>
      <w:r>
        <w:rPr>
          <w:rFonts w:ascii="Calibri" w:hAnsi="Calibri"/>
          <w:sz w:val="21"/>
        </w:rPr>
        <w:t>For each wrong prediction, check:</w:t>
      </w:r>
    </w:p>
    <w:p>
      <w:pPr>
        <w:pStyle w:val="ListBullet"/>
        <w:spacing w:after="40"/>
        <w:ind w:left="720"/>
      </w:pPr>
      <w:r>
        <w:rPr>
          <w:rFonts w:ascii="Calibri" w:hAnsi="Calibri"/>
          <w:sz w:val="21"/>
        </w:rPr>
        <w:t>Did FK Graph return the wrong tables? (entity linking miss)</w:t>
      </w:r>
    </w:p>
    <w:p>
      <w:pPr>
        <w:pStyle w:val="ListBullet"/>
        <w:spacing w:after="40"/>
        <w:ind w:left="720"/>
      </w:pPr>
      <w:r>
        <w:rPr>
          <w:rFonts w:ascii="Calibri" w:hAnsi="Calibri"/>
          <w:sz w:val="21"/>
        </w:rPr>
        <w:t>Did it return too many tables? (over-traversal — reduce max_hops)</w:t>
      </w:r>
    </w:p>
    <w:p>
      <w:pPr>
        <w:pStyle w:val="ListBullet"/>
        <w:spacing w:after="40"/>
        <w:ind w:left="720"/>
      </w:pPr>
      <w:r>
        <w:rPr>
          <w:rFonts w:ascii="Calibri" w:hAnsi="Calibri"/>
          <w:sz w:val="21"/>
        </w:rPr>
        <w:t>Was the SQL syntax wrong despite correct schema? (generator issue)</w:t>
      </w:r>
    </w:p>
    <w:p>
      <w:pPr>
        <w:pStyle w:val="ListBullet"/>
        <w:spacing w:after="40"/>
        <w:ind w:left="720"/>
      </w:pPr>
      <w:r>
        <w:rPr>
          <w:rFonts w:ascii="Calibri" w:hAnsi="Calibri"/>
          <w:sz w:val="21"/>
        </w:rPr>
        <w:t>Did POSG pick the wrong candidate? (executability score all 0?)</w:t>
      </w:r>
    </w:p>
    <w:p>
      <w:pPr>
        <w:pStyle w:val="ListNumber"/>
        <w:spacing w:after="60"/>
      </w:pPr>
      <w:r>
        <w:rPr>
          <w:rFonts w:ascii="Calibri" w:hAnsi="Calibri"/>
          <w:sz w:val="21"/>
        </w:rPr>
        <w:t>Document top-3 failure patterns in  logs/failure_analysis.md</w:t>
      </w:r>
    </w:p>
    <w:p>
      <w:r>
        <w:br w:type="page"/>
      </w:r>
    </w:p>
    <w:p>
      <w:pPr>
        <w:pStyle w:val="Heading1"/>
        <w:spacing w:before="280" w:after="80"/>
      </w:pPr>
      <w:r>
        <w:rPr>
          <w:rFonts w:ascii="Calibri" w:hAnsi="Calibri"/>
          <w:color w:val="1F497D"/>
          <w:sz w:val="32"/>
        </w:rPr>
        <w:t>PHASE 17 — Iteration &amp; Improvement</w:t>
      </w:r>
    </w:p>
    <w:p>
      <w:pPr>
        <w:spacing w:after="120"/>
        <w:ind w:left="144"/>
      </w:pPr>
      <w:r>
        <w:rPr>
          <w:rFonts w:ascii="Calibri" w:hAnsi="Calibri"/>
          <w:b/>
          <w:color w:val="2E74B5"/>
          <w:sz w:val="21"/>
        </w:rPr>
        <w:t xml:space="preserve">Goal: </w:t>
      </w:r>
      <w:r>
        <w:rPr>
          <w:rFonts w:ascii="Calibri" w:hAnsi="Calibri"/>
          <w:i/>
          <w:color w:val="505050"/>
          <w:sz w:val="21"/>
        </w:rPr>
        <w:t>Target the most impactful failures from Phase 16.</w:t>
      </w:r>
    </w:p>
    <w:p>
      <w:pPr>
        <w:pStyle w:val="Heading2"/>
        <w:spacing w:before="160" w:after="60"/>
      </w:pPr>
      <w:r>
        <w:rPr>
          <w:rFonts w:ascii="Calibri" w:hAnsi="Calibri"/>
          <w:color w:val="2E74B5"/>
          <w:sz w:val="24"/>
        </w:rPr>
        <w:t>FK Graph Tuning Levers</w:t>
      </w:r>
    </w:p>
    <w:tbl>
      <w:tblPr>
        <w:tblStyle w:val="TableGrid"/>
        <w:tblW w:type="auto" w:w="0"/>
        <w:tblLook w:firstColumn="1" w:firstRow="1" w:lastColumn="0" w:lastRow="0" w:noHBand="0" w:noVBand="1" w:val="04A0"/>
      </w:tblPr>
      <w:tblGrid>
        <w:gridCol w:w="3600"/>
        <w:gridCol w:w="7920"/>
      </w:tblGrid>
      <w:tr>
        <w:tc>
          <w:tcPr>
            <w:tcW w:type="dxa" w:w="3600"/>
            <w:shd w:val="clear" w:color="auto" w:fill="BDD7EE"/>
          </w:tcPr>
          <w:p>
            <w:r>
              <w:rPr>
                <w:rFonts w:ascii="Calibri" w:hAnsi="Calibri"/>
                <w:b/>
                <w:sz w:val="20"/>
              </w:rPr>
              <w:t>Problem</w:t>
            </w:r>
          </w:p>
        </w:tc>
        <w:tc>
          <w:tcPr>
            <w:tcW w:type="dxa" w:w="7920"/>
            <w:shd w:val="clear" w:color="auto" w:fill="BDD7EE"/>
          </w:tcPr>
          <w:p>
            <w:r>
              <w:rPr>
                <w:rFonts w:ascii="Calibri" w:hAnsi="Calibri"/>
                <w:b/>
                <w:sz w:val="20"/>
              </w:rPr>
              <w:t>Lever to Adjust</w:t>
            </w:r>
          </w:p>
        </w:tc>
      </w:tr>
      <w:tr>
        <w:tc>
          <w:tcPr>
            <w:tcW w:type="dxa" w:w="3600"/>
          </w:tcPr>
          <w:p>
            <w:r>
              <w:rPr>
                <w:rFonts w:ascii="Calibri" w:hAnsi="Calibri"/>
                <w:b w:val="0"/>
                <w:sz w:val="20"/>
              </w:rPr>
              <w:t>Entity linker misses the right table</w:t>
            </w:r>
          </w:p>
        </w:tc>
        <w:tc>
          <w:tcPr>
            <w:tcW w:type="dxa" w:w="7920"/>
          </w:tcPr>
          <w:p>
            <w:r>
              <w:rPr>
                <w:rFonts w:ascii="Calibri" w:hAnsi="Calibri"/>
                <w:b w:val="0"/>
                <w:sz w:val="20"/>
              </w:rPr>
              <w:t>Lower  fuzzy_threshold  in config (e.g., 75 → 65), or expand synonym list</w:t>
            </w:r>
          </w:p>
        </w:tc>
      </w:tr>
      <w:tr>
        <w:tc>
          <w:tcPr>
            <w:tcW w:type="dxa" w:w="3600"/>
          </w:tcPr>
          <w:p>
            <w:r>
              <w:rPr>
                <w:rFonts w:ascii="Calibri" w:hAnsi="Calibri"/>
                <w:b w:val="0"/>
                <w:sz w:val="20"/>
              </w:rPr>
              <w:t>Entity linker returns wrong tables</w:t>
            </w:r>
          </w:p>
        </w:tc>
        <w:tc>
          <w:tcPr>
            <w:tcW w:type="dxa" w:w="7920"/>
          </w:tcPr>
          <w:p>
            <w:r>
              <w:rPr>
                <w:rFonts w:ascii="Calibri" w:hAnsi="Calibri"/>
                <w:b w:val="0"/>
                <w:sz w:val="20"/>
              </w:rPr>
              <w:t>Raise  fuzzy_threshold  (e.g., 75 → 85)</w:t>
            </w:r>
          </w:p>
        </w:tc>
      </w:tr>
      <w:tr>
        <w:tc>
          <w:tcPr>
            <w:tcW w:type="dxa" w:w="3600"/>
          </w:tcPr>
          <w:p>
            <w:r>
              <w:rPr>
                <w:rFonts w:ascii="Calibri" w:hAnsi="Calibri"/>
                <w:b w:val="0"/>
                <w:sz w:val="20"/>
              </w:rPr>
              <w:t>Missing a required JOIN table</w:t>
            </w:r>
          </w:p>
        </w:tc>
        <w:tc>
          <w:tcPr>
            <w:tcW w:type="dxa" w:w="7920"/>
          </w:tcPr>
          <w:p>
            <w:r>
              <w:rPr>
                <w:rFonts w:ascii="Calibri" w:hAnsi="Calibri"/>
                <w:b w:val="0"/>
                <w:sz w:val="20"/>
              </w:rPr>
              <w:t>Increase  max_hops  from 2 to 3</w:t>
            </w:r>
          </w:p>
        </w:tc>
      </w:tr>
      <w:tr>
        <w:tc>
          <w:tcPr>
            <w:tcW w:type="dxa" w:w="3600"/>
          </w:tcPr>
          <w:p>
            <w:r>
              <w:rPr>
                <w:rFonts w:ascii="Calibri" w:hAnsi="Calibri"/>
                <w:b w:val="0"/>
                <w:sz w:val="20"/>
              </w:rPr>
              <w:t>Too many irrelevant tables in prompt</w:t>
            </w:r>
          </w:p>
        </w:tc>
        <w:tc>
          <w:tcPr>
            <w:tcW w:type="dxa" w:w="7920"/>
          </w:tcPr>
          <w:p>
            <w:r>
              <w:rPr>
                <w:rFonts w:ascii="Calibri" w:hAnsi="Calibri"/>
                <w:b w:val="0"/>
                <w:sz w:val="20"/>
              </w:rPr>
              <w:t>Reduce  max_hops  from 2 to 1, and add a re-ranking step</w:t>
            </w:r>
          </w:p>
        </w:tc>
      </w:tr>
      <w:tr>
        <w:tc>
          <w:tcPr>
            <w:tcW w:type="dxa" w:w="3600"/>
          </w:tcPr>
          <w:p>
            <w:r>
              <w:rPr>
                <w:rFonts w:ascii="Calibri" w:hAnsi="Calibri"/>
                <w:b w:val="0"/>
                <w:sz w:val="20"/>
              </w:rPr>
              <w:t>Seed discovery fails on numeric questions</w:t>
            </w:r>
          </w:p>
        </w:tc>
        <w:tc>
          <w:tcPr>
            <w:tcW w:type="dxa" w:w="7920"/>
          </w:tcPr>
          <w:p>
            <w:r>
              <w:rPr>
                <w:rFonts w:ascii="Calibri" w:hAnsi="Calibri"/>
                <w:b w:val="0"/>
                <w:sz w:val="20"/>
              </w:rPr>
              <w:t>Add column-type hints: questions with "count" → prefer tables with "number" dtypes</w:t>
            </w:r>
          </w:p>
        </w:tc>
      </w:tr>
    </w:tbl>
    <w:p/>
    <w:p>
      <w:pPr>
        <w:pStyle w:val="Heading2"/>
        <w:spacing w:before="160" w:after="60"/>
      </w:pPr>
      <w:r>
        <w:rPr>
          <w:rFonts w:ascii="Calibri" w:hAnsi="Calibri"/>
          <w:color w:val="2E74B5"/>
          <w:sz w:val="24"/>
        </w:rPr>
        <w:t>Iteration Process</w:t>
      </w:r>
    </w:p>
    <w:p>
      <w:pPr>
        <w:pStyle w:val="ListNumber"/>
        <w:spacing w:after="60"/>
      </w:pPr>
      <w:r>
        <w:rPr>
          <w:rFonts w:ascii="Calibri" w:hAnsi="Calibri"/>
          <w:sz w:val="21"/>
        </w:rPr>
        <w:t>Pick the top failure category from your analysis.</w:t>
      </w:r>
    </w:p>
    <w:p>
      <w:pPr>
        <w:pStyle w:val="ListNumber"/>
        <w:spacing w:after="60"/>
      </w:pPr>
      <w:r>
        <w:rPr>
          <w:rFonts w:ascii="Calibri" w:hAnsi="Calibri"/>
          <w:sz w:val="21"/>
        </w:rPr>
        <w:t>Make ONE targeted change (e.g., adjust threshold, add synonym, change max_hops).</w:t>
      </w:r>
    </w:p>
    <w:p>
      <w:pPr>
        <w:pStyle w:val="ListNumber"/>
        <w:spacing w:after="60"/>
      </w:pPr>
      <w:r>
        <w:rPr>
          <w:rFonts w:ascii="Calibri" w:hAnsi="Calibri"/>
          <w:sz w:val="21"/>
        </w:rPr>
        <w:t>Re-run pipeline on 100 dev examples (faster than full 1,034).</w:t>
      </w:r>
    </w:p>
    <w:p>
      <w:pPr>
        <w:pStyle w:val="ListNumber"/>
        <w:spacing w:after="60"/>
      </w:pPr>
      <w:r>
        <w:rPr>
          <w:rFonts w:ascii="Calibri" w:hAnsi="Calibri"/>
          <w:sz w:val="21"/>
        </w:rPr>
        <w:t>Compare accuracy before vs after. If improved, run full 1,034 and re-score.</w:t>
      </w:r>
    </w:p>
    <w:p>
      <w:pPr>
        <w:pStyle w:val="ListNumber"/>
        <w:spacing w:after="60"/>
      </w:pPr>
      <w:r>
        <w:rPr>
          <w:rFonts w:ascii="Calibri" w:hAnsi="Calibri"/>
          <w:sz w:val="21"/>
        </w:rPr>
        <w:t>Commit each iteration with a descriptive message:</w:t>
      </w:r>
    </w:p>
    <w:p>
      <w:pPr>
        <w:spacing w:after="40"/>
        <w:ind w:left="432"/>
        <w:shd w:val="clear" w:color="auto" w:fill="F0F0F0"/>
      </w:pPr>
      <w:r>
        <w:rPr>
          <w:rFonts w:ascii="Courier New" w:hAnsi="Courier New"/>
          <w:sz w:val="19"/>
        </w:rPr>
        <w:t>git commit -m "exp: lower fuzzy_threshold 75→65 → +3.1% EX on 100 examples"</w:t>
      </w:r>
    </w:p>
    <w:p>
      <w:pPr>
        <w:pStyle w:val="ListNumber"/>
        <w:spacing w:after="60"/>
      </w:pPr>
      <w:r>
        <w:rPr>
          <w:rFonts w:ascii="Calibri" w:hAnsi="Calibri"/>
          <w:sz w:val="21"/>
        </w:rPr>
        <w:t>Track iterations in a table in  logs/experiments.md.</w:t>
      </w:r>
    </w:p>
    <w:p>
      <w:r>
        <w:br w:type="page"/>
      </w:r>
    </w:p>
    <w:p>
      <w:pPr>
        <w:pStyle w:val="Heading1"/>
        <w:spacing w:before="280" w:after="80"/>
      </w:pPr>
      <w:r>
        <w:rPr>
          <w:rFonts w:ascii="Calibri" w:hAnsi="Calibri"/>
          <w:color w:val="1F497D"/>
          <w:sz w:val="32"/>
        </w:rPr>
        <w:t>APPENDIX A — Key Files Reference</w:t>
      </w:r>
    </w:p>
    <w:tbl>
      <w:tblPr>
        <w:tblStyle w:val="TableGrid"/>
        <w:tblW w:type="auto" w:w="0"/>
        <w:tblLook w:firstColumn="1" w:firstRow="1" w:lastColumn="0" w:lastRow="0" w:noHBand="0" w:noVBand="1" w:val="04A0"/>
      </w:tblPr>
      <w:tblGrid>
        <w:gridCol w:w="4320"/>
        <w:gridCol w:w="7200"/>
      </w:tblGrid>
      <w:tr>
        <w:tc>
          <w:tcPr>
            <w:tcW w:type="dxa" w:w="4320"/>
            <w:shd w:val="clear" w:color="auto" w:fill="BDD7EE"/>
          </w:tcPr>
          <w:p>
            <w:r>
              <w:rPr>
                <w:rFonts w:ascii="Calibri" w:hAnsi="Calibri"/>
                <w:b/>
                <w:sz w:val="20"/>
              </w:rPr>
              <w:t>File</w:t>
            </w:r>
          </w:p>
        </w:tc>
        <w:tc>
          <w:tcPr>
            <w:tcW w:type="dxa" w:w="7200"/>
            <w:shd w:val="clear" w:color="auto" w:fill="BDD7EE"/>
          </w:tcPr>
          <w:p>
            <w:r>
              <w:rPr>
                <w:rFonts w:ascii="Calibri" w:hAnsi="Calibri"/>
                <w:b/>
                <w:sz w:val="20"/>
              </w:rPr>
              <w:t>Purpose</w:t>
            </w:r>
          </w:p>
        </w:tc>
      </w:tr>
      <w:tr>
        <w:tc>
          <w:tcPr>
            <w:tcW w:type="dxa" w:w="4320"/>
          </w:tcPr>
          <w:p>
            <w:r>
              <w:rPr>
                <w:rFonts w:ascii="Calibri" w:hAnsi="Calibri"/>
                <w:b w:val="0"/>
                <w:sz w:val="20"/>
              </w:rPr>
              <w:t>src/fk_graph_builder.py</w:t>
            </w:r>
          </w:p>
        </w:tc>
        <w:tc>
          <w:tcPr>
            <w:tcW w:type="dxa" w:w="7200"/>
          </w:tcPr>
          <w:p>
            <w:r>
              <w:rPr>
                <w:rFonts w:ascii="Calibri" w:hAnsi="Calibri"/>
                <w:b w:val="0"/>
                <w:sz w:val="20"/>
              </w:rPr>
              <w:t>Builds NetworkX FK graph from SQLite PRAGMA; caches per DB</w:t>
            </w:r>
          </w:p>
        </w:tc>
      </w:tr>
      <w:tr>
        <w:tc>
          <w:tcPr>
            <w:tcW w:type="dxa" w:w="4320"/>
          </w:tcPr>
          <w:p>
            <w:r>
              <w:rPr>
                <w:rFonts w:ascii="Calibri" w:hAnsi="Calibri"/>
                <w:b w:val="0"/>
                <w:sz w:val="20"/>
              </w:rPr>
              <w:t>src/entity_linker.py</w:t>
            </w:r>
          </w:p>
        </w:tc>
        <w:tc>
          <w:tcPr>
            <w:tcW w:type="dxa" w:w="7200"/>
          </w:tcPr>
          <w:p>
            <w:r>
              <w:rPr>
                <w:rFonts w:ascii="Calibri" w:hAnsi="Calibri"/>
                <w:b w:val="0"/>
                <w:sz w:val="20"/>
              </w:rPr>
              <w:t>Finds seed tables by fuzzy-matching question tokens to table/column names</w:t>
            </w:r>
          </w:p>
        </w:tc>
      </w:tr>
      <w:tr>
        <w:tc>
          <w:tcPr>
            <w:tcW w:type="dxa" w:w="4320"/>
          </w:tcPr>
          <w:p>
            <w:r>
              <w:rPr>
                <w:rFonts w:ascii="Calibri" w:hAnsi="Calibri"/>
                <w:b w:val="0"/>
                <w:sz w:val="20"/>
              </w:rPr>
              <w:t>src/fk_graph_traversal.py</w:t>
            </w:r>
          </w:p>
        </w:tc>
        <w:tc>
          <w:tcPr>
            <w:tcW w:type="dxa" w:w="7200"/>
          </w:tcPr>
          <w:p>
            <w:r>
              <w:rPr>
                <w:rFonts w:ascii="Calibri" w:hAnsi="Calibri"/>
                <w:b w:val="0"/>
                <w:sz w:val="20"/>
              </w:rPr>
              <w:t>BFS over FK graph from seeds → schema_links dict + join paths</w:t>
            </w:r>
          </w:p>
        </w:tc>
      </w:tr>
      <w:tr>
        <w:tc>
          <w:tcPr>
            <w:tcW w:type="dxa" w:w="4320"/>
          </w:tcPr>
          <w:p>
            <w:r>
              <w:rPr>
                <w:rFonts w:ascii="Calibri" w:hAnsi="Calibri"/>
                <w:b w:val="0"/>
                <w:sz w:val="20"/>
              </w:rPr>
              <w:t>src/schema_extractor.py</w:t>
            </w:r>
          </w:p>
        </w:tc>
        <w:tc>
          <w:tcPr>
            <w:tcW w:type="dxa" w:w="7200"/>
          </w:tcPr>
          <w:p>
            <w:r>
              <w:rPr>
                <w:rFonts w:ascii="Calibri" w:hAnsi="Calibri"/>
                <w:b w:val="0"/>
                <w:sz w:val="20"/>
              </w:rPr>
              <w:t>Extracts table schema + FK metadata from SQLite PRAGMA</w:t>
            </w:r>
          </w:p>
        </w:tc>
      </w:tr>
      <w:tr>
        <w:tc>
          <w:tcPr>
            <w:tcW w:type="dxa" w:w="4320"/>
          </w:tcPr>
          <w:p>
            <w:r>
              <w:rPr>
                <w:rFonts w:ascii="Calibri" w:hAnsi="Calibri"/>
                <w:b w:val="0"/>
                <w:sz w:val="20"/>
              </w:rPr>
              <w:t>src/ddl_serializer.py</w:t>
            </w:r>
          </w:p>
        </w:tc>
        <w:tc>
          <w:tcPr>
            <w:tcW w:type="dxa" w:w="7200"/>
          </w:tcPr>
          <w:p>
            <w:r>
              <w:rPr>
                <w:rFonts w:ascii="Calibri" w:hAnsi="Calibri"/>
                <w:b w:val="0"/>
                <w:sz w:val="20"/>
              </w:rPr>
              <w:t>Converts schema dict to CREATE TABLE DDL with sample value comments</w:t>
            </w:r>
          </w:p>
        </w:tc>
      </w:tr>
      <w:tr>
        <w:tc>
          <w:tcPr>
            <w:tcW w:type="dxa" w:w="4320"/>
          </w:tcPr>
          <w:p>
            <w:r>
              <w:rPr>
                <w:rFonts w:ascii="Calibri" w:hAnsi="Calibri"/>
                <w:b w:val="0"/>
                <w:sz w:val="20"/>
              </w:rPr>
              <w:t>src/data_preprocessor.py</w:t>
            </w:r>
          </w:p>
        </w:tc>
        <w:tc>
          <w:tcPr>
            <w:tcW w:type="dxa" w:w="7200"/>
          </w:tcPr>
          <w:p>
            <w:r>
              <w:rPr>
                <w:rFonts w:ascii="Calibri" w:hAnsi="Calibri"/>
                <w:b w:val="0"/>
                <w:sz w:val="20"/>
              </w:rPr>
              <w:t>Builds data_with_sample.json from raw Spider JSON</w:t>
            </w:r>
          </w:p>
        </w:tc>
      </w:tr>
      <w:tr>
        <w:tc>
          <w:tcPr>
            <w:tcW w:type="dxa" w:w="4320"/>
          </w:tcPr>
          <w:p>
            <w:r>
              <w:rPr>
                <w:rFonts w:ascii="Calibri" w:hAnsi="Calibri"/>
                <w:b w:val="0"/>
                <w:sz w:val="20"/>
              </w:rPr>
              <w:t>src/sql_generator.py</w:t>
            </w:r>
          </w:p>
        </w:tc>
        <w:tc>
          <w:tcPr>
            <w:tcW w:type="dxa" w:w="7200"/>
          </w:tcPr>
          <w:p>
            <w:r>
              <w:rPr>
                <w:rFonts w:ascii="Calibri" w:hAnsi="Calibri"/>
                <w:b w:val="0"/>
                <w:sz w:val="20"/>
              </w:rPr>
              <w:t>Qwen2.5-Coder-7B-Instruct inference with independent sampling (N=5)</w:t>
            </w:r>
          </w:p>
        </w:tc>
      </w:tr>
      <w:tr>
        <w:tc>
          <w:tcPr>
            <w:tcW w:type="dxa" w:w="4320"/>
          </w:tcPr>
          <w:p>
            <w:r>
              <w:rPr>
                <w:rFonts w:ascii="Calibri" w:hAnsi="Calibri"/>
                <w:b w:val="0"/>
                <w:sz w:val="20"/>
              </w:rPr>
              <w:t>src/prompt_builder.py</w:t>
            </w:r>
          </w:p>
        </w:tc>
        <w:tc>
          <w:tcPr>
            <w:tcW w:type="dxa" w:w="7200"/>
          </w:tcPr>
          <w:p>
            <w:r>
              <w:rPr>
                <w:rFonts w:ascii="Calibri" w:hAnsi="Calibri"/>
                <w:b w:val="0"/>
                <w:sz w:val="20"/>
              </w:rPr>
              <w:t>Combines DDL + join paths + SAR examples into final prompt</w:t>
            </w:r>
          </w:p>
        </w:tc>
      </w:tr>
      <w:tr>
        <w:tc>
          <w:tcPr>
            <w:tcW w:type="dxa" w:w="4320"/>
          </w:tcPr>
          <w:p>
            <w:r>
              <w:rPr>
                <w:rFonts w:ascii="Calibri" w:hAnsi="Calibri"/>
                <w:b w:val="0"/>
                <w:sz w:val="20"/>
              </w:rPr>
              <w:t>src/pipeline.py</w:t>
            </w:r>
          </w:p>
        </w:tc>
        <w:tc>
          <w:tcPr>
            <w:tcW w:type="dxa" w:w="7200"/>
          </w:tcPr>
          <w:p>
            <w:r>
              <w:rPr>
                <w:rFonts w:ascii="Calibri" w:hAnsi="Calibri"/>
                <w:b w:val="0"/>
                <w:sz w:val="20"/>
              </w:rPr>
              <w:t>End-to-end inference: question → FK Graph → DDL → Qwen → POSG → SQL</w:t>
            </w:r>
          </w:p>
        </w:tc>
      </w:tr>
      <w:tr>
        <w:tc>
          <w:tcPr>
            <w:tcW w:type="dxa" w:w="4320"/>
          </w:tcPr>
          <w:p>
            <w:r>
              <w:rPr>
                <w:rFonts w:ascii="Calibri" w:hAnsi="Calibri"/>
                <w:b w:val="0"/>
                <w:sz w:val="20"/>
              </w:rPr>
              <w:t>src/analyze_failures.py</w:t>
            </w:r>
          </w:p>
        </w:tc>
        <w:tc>
          <w:tcPr>
            <w:tcW w:type="dxa" w:w="7200"/>
          </w:tcPr>
          <w:p>
            <w:r>
              <w:rPr>
                <w:rFonts w:ascii="Calibri" w:hAnsi="Calibri"/>
                <w:b w:val="0"/>
                <w:sz w:val="20"/>
              </w:rPr>
              <w:t>Post-evaluation failure analysis and categorization</w:t>
            </w:r>
          </w:p>
        </w:tc>
      </w:tr>
      <w:tr>
        <w:tc>
          <w:tcPr>
            <w:tcW w:type="dxa" w:w="4320"/>
          </w:tcPr>
          <w:p>
            <w:r>
              <w:rPr>
                <w:rFonts w:ascii="Calibri" w:hAnsi="Calibri"/>
                <w:b w:val="0"/>
                <w:sz w:val="20"/>
              </w:rPr>
              <w:t>configs/config.yaml</w:t>
            </w:r>
          </w:p>
        </w:tc>
        <w:tc>
          <w:tcPr>
            <w:tcW w:type="dxa" w:w="7200"/>
          </w:tcPr>
          <w:p>
            <w:r>
              <w:rPr>
                <w:rFonts w:ascii="Calibri" w:hAnsi="Calibri"/>
                <w:b w:val="0"/>
                <w:sz w:val="20"/>
              </w:rPr>
              <w:t>All paths and hyperparameters (including FK graph tuning params)</w:t>
            </w:r>
          </w:p>
        </w:tc>
      </w:tr>
      <w:tr>
        <w:tc>
          <w:tcPr>
            <w:tcW w:type="dxa" w:w="4320"/>
          </w:tcPr>
          <w:p>
            <w:r>
              <w:rPr>
                <w:rFonts w:ascii="Calibri" w:hAnsi="Calibri"/>
                <w:b w:val="0"/>
                <w:sz w:val="20"/>
              </w:rPr>
              <w:t>data/fk_graphs/</w:t>
            </w:r>
          </w:p>
        </w:tc>
        <w:tc>
          <w:tcPr>
            <w:tcW w:type="dxa" w:w="7200"/>
          </w:tcPr>
          <w:p>
            <w:r>
              <w:rPr>
                <w:rFonts w:ascii="Calibri" w:hAnsi="Calibri"/>
                <w:b w:val="0"/>
                <w:sz w:val="20"/>
              </w:rPr>
              <w:t>166 cached NetworkX graphs (one .pkl per Spider database)</w:t>
            </w:r>
          </w:p>
        </w:tc>
      </w:tr>
      <w:tr>
        <w:tc>
          <w:tcPr>
            <w:tcW w:type="dxa" w:w="4320"/>
          </w:tcPr>
          <w:p>
            <w:r>
              <w:rPr>
                <w:rFonts w:ascii="Calibri" w:hAnsi="Calibri"/>
                <w:b w:val="0"/>
                <w:sz w:val="20"/>
              </w:rPr>
              <w:t>logs/dev_predictions.txt</w:t>
            </w:r>
          </w:p>
        </w:tc>
        <w:tc>
          <w:tcPr>
            <w:tcW w:type="dxa" w:w="7200"/>
          </w:tcPr>
          <w:p>
            <w:r>
              <w:rPr>
                <w:rFonts w:ascii="Calibri" w:hAnsi="Calibri"/>
                <w:b w:val="0"/>
                <w:sz w:val="20"/>
              </w:rPr>
              <w:t>One predicted SQL per line — submitted to Spider evaluator</w:t>
            </w:r>
          </w:p>
        </w:tc>
      </w:tr>
      <w:tr>
        <w:tc>
          <w:tcPr>
            <w:tcW w:type="dxa" w:w="4320"/>
          </w:tcPr>
          <w:p>
            <w:r>
              <w:rPr>
                <w:rFonts w:ascii="Calibri" w:hAnsi="Calibri"/>
                <w:b w:val="0"/>
                <w:sz w:val="20"/>
              </w:rPr>
              <w:t>logs/failure_analysis.md</w:t>
            </w:r>
          </w:p>
        </w:tc>
        <w:tc>
          <w:tcPr>
            <w:tcW w:type="dxa" w:w="7200"/>
          </w:tcPr>
          <w:p>
            <w:r>
              <w:rPr>
                <w:rFonts w:ascii="Calibri" w:hAnsi="Calibri"/>
                <w:b w:val="0"/>
                <w:sz w:val="20"/>
              </w:rPr>
              <w:t>Manual failure breakdown by category</w:t>
            </w:r>
          </w:p>
        </w:tc>
      </w:tr>
      <w:tr>
        <w:tc>
          <w:tcPr>
            <w:tcW w:type="dxa" w:w="4320"/>
          </w:tcPr>
          <w:p>
            <w:r>
              <w:rPr>
                <w:rFonts w:ascii="Calibri" w:hAnsi="Calibri"/>
                <w:b w:val="0"/>
                <w:sz w:val="20"/>
              </w:rPr>
              <w:t>logs/experiments.md</w:t>
            </w:r>
          </w:p>
        </w:tc>
        <w:tc>
          <w:tcPr>
            <w:tcW w:type="dxa" w:w="7200"/>
          </w:tcPr>
          <w:p>
            <w:r>
              <w:rPr>
                <w:rFonts w:ascii="Calibri" w:hAnsi="Calibri"/>
                <w:b w:val="0"/>
                <w:sz w:val="20"/>
              </w:rPr>
              <w:t>Iteration log: what changed, accuracy before/after</w:t>
            </w:r>
          </w:p>
        </w:tc>
      </w:tr>
    </w:tbl>
    <w:p/>
    <w:p>
      <w:pPr>
        <w:pStyle w:val="Heading1"/>
        <w:spacing w:before="280" w:after="80"/>
      </w:pPr>
      <w:r>
        <w:rPr>
          <w:rFonts w:ascii="Calibri" w:hAnsi="Calibri"/>
          <w:color w:val="1F497D"/>
          <w:sz w:val="32"/>
        </w:rPr>
        <w:t>APPENDIX B — Key Concepts Quick Reference</w:t>
      </w:r>
    </w:p>
    <w:tbl>
      <w:tblPr>
        <w:tblStyle w:val="TableGrid"/>
        <w:tblW w:type="auto" w:w="0"/>
        <w:tblLook w:firstColumn="1" w:firstRow="1" w:lastColumn="0" w:lastRow="0" w:noHBand="0" w:noVBand="1" w:val="04A0"/>
      </w:tblPr>
      <w:tblGrid>
        <w:gridCol w:w="3168"/>
        <w:gridCol w:w="8352"/>
      </w:tblGrid>
      <w:tr>
        <w:tc>
          <w:tcPr>
            <w:tcW w:type="dxa" w:w="3168"/>
            <w:shd w:val="clear" w:color="auto" w:fill="BDD7EE"/>
          </w:tcPr>
          <w:p>
            <w:r>
              <w:rPr>
                <w:rFonts w:ascii="Calibri" w:hAnsi="Calibri"/>
                <w:b/>
                <w:sz w:val="20"/>
              </w:rPr>
              <w:t>Term</w:t>
            </w:r>
          </w:p>
        </w:tc>
        <w:tc>
          <w:tcPr>
            <w:tcW w:type="dxa" w:w="8352"/>
            <w:shd w:val="clear" w:color="auto" w:fill="BDD7EE"/>
          </w:tcPr>
          <w:p>
            <w:r>
              <w:rPr>
                <w:rFonts w:ascii="Calibri" w:hAnsi="Calibri"/>
                <w:b/>
                <w:sz w:val="20"/>
              </w:rPr>
              <w:t>Meaning in this project</w:t>
            </w:r>
          </w:p>
        </w:tc>
      </w:tr>
      <w:tr>
        <w:tc>
          <w:tcPr>
            <w:tcW w:type="dxa" w:w="3168"/>
          </w:tcPr>
          <w:p>
            <w:r>
              <w:rPr>
                <w:rFonts w:ascii="Calibri" w:hAnsi="Calibri"/>
                <w:b w:val="0"/>
                <w:sz w:val="20"/>
              </w:rPr>
              <w:t>FK Graph</w:t>
            </w:r>
          </w:p>
        </w:tc>
        <w:tc>
          <w:tcPr>
            <w:tcW w:type="dxa" w:w="8352"/>
          </w:tcPr>
          <w:p>
            <w:r>
              <w:rPr>
                <w:rFonts w:ascii="Calibri" w:hAnsi="Calibri"/>
                <w:b w:val="0"/>
                <w:sz w:val="20"/>
              </w:rPr>
              <w:t>NetworkX graph where nodes = tables, edges = foreign key relationships. Built per Spider database.</w:t>
            </w:r>
          </w:p>
        </w:tc>
      </w:tr>
      <w:tr>
        <w:tc>
          <w:tcPr>
            <w:tcW w:type="dxa" w:w="3168"/>
          </w:tcPr>
          <w:p>
            <w:r>
              <w:rPr>
                <w:rFonts w:ascii="Calibri" w:hAnsi="Calibri"/>
                <w:b w:val="0"/>
                <w:sz w:val="20"/>
              </w:rPr>
              <w:t>Entity Linking</w:t>
            </w:r>
          </w:p>
        </w:tc>
        <w:tc>
          <w:tcPr>
            <w:tcW w:type="dxa" w:w="8352"/>
          </w:tcPr>
          <w:p>
            <w:r>
              <w:rPr>
                <w:rFonts w:ascii="Calibri" w:hAnsi="Calibri"/>
                <w:b w:val="0"/>
                <w:sz w:val="20"/>
              </w:rPr>
              <w:t>Matching tokens from the NL question to table/column names using fuzzy string matching + spaCy NER</w:t>
            </w:r>
          </w:p>
        </w:tc>
      </w:tr>
      <w:tr>
        <w:tc>
          <w:tcPr>
            <w:tcW w:type="dxa" w:w="3168"/>
          </w:tcPr>
          <w:p>
            <w:r>
              <w:rPr>
                <w:rFonts w:ascii="Calibri" w:hAnsi="Calibri"/>
                <w:b w:val="0"/>
                <w:sz w:val="20"/>
              </w:rPr>
              <w:t>Seed Tables</w:t>
            </w:r>
          </w:p>
        </w:tc>
        <w:tc>
          <w:tcPr>
            <w:tcW w:type="dxa" w:w="8352"/>
          </w:tcPr>
          <w:p>
            <w:r>
              <w:rPr>
                <w:rFonts w:ascii="Calibri" w:hAnsi="Calibri"/>
                <w:b w:val="0"/>
                <w:sz w:val="20"/>
              </w:rPr>
              <w:t>The 1-3 tables discovered by entity linking that serve as BFS starting points</w:t>
            </w:r>
          </w:p>
        </w:tc>
      </w:tr>
      <w:tr>
        <w:tc>
          <w:tcPr>
            <w:tcW w:type="dxa" w:w="3168"/>
          </w:tcPr>
          <w:p>
            <w:r>
              <w:rPr>
                <w:rFonts w:ascii="Calibri" w:hAnsi="Calibri"/>
                <w:b w:val="0"/>
                <w:sz w:val="20"/>
              </w:rPr>
              <w:t>BFS Traversal</w:t>
            </w:r>
          </w:p>
        </w:tc>
        <w:tc>
          <w:tcPr>
            <w:tcW w:type="dxa" w:w="8352"/>
          </w:tcPr>
          <w:p>
            <w:r>
              <w:rPr>
                <w:rFonts w:ascii="Calibri" w:hAnsi="Calibri"/>
                <w:b w:val="0"/>
                <w:sz w:val="20"/>
              </w:rPr>
              <w:t>Breadth-First Search over FK edges to find all tables reachable from seeds within max_hops</w:t>
            </w:r>
          </w:p>
        </w:tc>
      </w:tr>
      <w:tr>
        <w:tc>
          <w:tcPr>
            <w:tcW w:type="dxa" w:w="3168"/>
          </w:tcPr>
          <w:p>
            <w:r>
              <w:rPr>
                <w:rFonts w:ascii="Calibri" w:hAnsi="Calibri"/>
                <w:b w:val="0"/>
                <w:sz w:val="20"/>
              </w:rPr>
              <w:t>schema_links</w:t>
            </w:r>
          </w:p>
        </w:tc>
        <w:tc>
          <w:tcPr>
            <w:tcW w:type="dxa" w:w="8352"/>
          </w:tcPr>
          <w:p>
            <w:r>
              <w:rPr>
                <w:rFonts w:ascii="Calibri" w:hAnsi="Calibri"/>
                <w:b w:val="0"/>
                <w:sz w:val="20"/>
              </w:rPr>
              <w:t>Output of FK graph traversal: {table: [relevant_cols]} — passed to DDL serializer and POSG</w:t>
            </w:r>
          </w:p>
        </w:tc>
      </w:tr>
      <w:tr>
        <w:tc>
          <w:tcPr>
            <w:tcW w:type="dxa" w:w="3168"/>
          </w:tcPr>
          <w:p>
            <w:r>
              <w:rPr>
                <w:rFonts w:ascii="Calibri" w:hAnsi="Calibri"/>
                <w:b w:val="0"/>
                <w:sz w:val="20"/>
              </w:rPr>
              <w:t>DDL</w:t>
            </w:r>
          </w:p>
        </w:tc>
        <w:tc>
          <w:tcPr>
            <w:tcW w:type="dxa" w:w="8352"/>
          </w:tcPr>
          <w:p>
            <w:r>
              <w:rPr>
                <w:rFonts w:ascii="Calibri" w:hAnsi="Calibri"/>
                <w:b w:val="0"/>
                <w:sz w:val="20"/>
              </w:rPr>
              <w:t>CREATE TABLE format SQL — the schema format Qwen2.5-Coder expects as input</w:t>
            </w:r>
          </w:p>
        </w:tc>
      </w:tr>
      <w:tr>
        <w:tc>
          <w:tcPr>
            <w:tcW w:type="dxa" w:w="3168"/>
          </w:tcPr>
          <w:p>
            <w:r>
              <w:rPr>
                <w:rFonts w:ascii="Calibri" w:hAnsi="Calibri"/>
                <w:b w:val="0"/>
                <w:sz w:val="20"/>
              </w:rPr>
              <w:t>SAR</w:t>
            </w:r>
          </w:p>
        </w:tc>
        <w:tc>
          <w:tcPr>
            <w:tcW w:type="dxa" w:w="8352"/>
          </w:tcPr>
          <w:p>
            <w:r>
              <w:rPr>
                <w:rFonts w:ascii="Calibri" w:hAnsi="Calibri"/>
                <w:b w:val="0"/>
                <w:sz w:val="20"/>
              </w:rPr>
              <w:t>Schema-Augmented Retriever — encoder trained with contrastive loss for few-shot example retrieval</w:t>
            </w:r>
          </w:p>
        </w:tc>
      </w:tr>
      <w:tr>
        <w:tc>
          <w:tcPr>
            <w:tcW w:type="dxa" w:w="3168"/>
          </w:tcPr>
          <w:p>
            <w:r>
              <w:rPr>
                <w:rFonts w:ascii="Calibri" w:hAnsi="Calibri"/>
                <w:b w:val="0"/>
                <w:sz w:val="20"/>
              </w:rPr>
              <w:t>POSG</w:t>
            </w:r>
          </w:p>
        </w:tc>
        <w:tc>
          <w:tcPr>
            <w:tcW w:type="dxa" w:w="8352"/>
          </w:tcPr>
          <w:p>
            <w:r>
              <w:rPr>
                <w:rFonts w:ascii="Calibri" w:hAnsi="Calibri"/>
                <w:b w:val="0"/>
                <w:sz w:val="20"/>
              </w:rPr>
              <w:t>Pareto-Optimal SQL Generator — selects best SQL from N candidates using 3 quality signals</w:t>
            </w:r>
          </w:p>
        </w:tc>
      </w:tr>
      <w:tr>
        <w:tc>
          <w:tcPr>
            <w:tcW w:type="dxa" w:w="3168"/>
          </w:tcPr>
          <w:p>
            <w:r>
              <w:rPr>
                <w:rFonts w:ascii="Calibri" w:hAnsi="Calibri"/>
                <w:b w:val="0"/>
                <w:sz w:val="20"/>
              </w:rPr>
              <w:t>S_ex / S_sl / S_ec</w:t>
            </w:r>
          </w:p>
        </w:tc>
        <w:tc>
          <w:tcPr>
            <w:tcW w:type="dxa" w:w="8352"/>
          </w:tcPr>
          <w:p>
            <w:r>
              <w:rPr>
                <w:rFonts w:ascii="Calibri" w:hAnsi="Calibri"/>
                <w:b w:val="0"/>
                <w:sz w:val="20"/>
              </w:rPr>
              <w:t>POSG's three scores: Executability, Schema conformity, Example consistency</w:t>
            </w:r>
          </w:p>
        </w:tc>
      </w:tr>
      <w:tr>
        <w:tc>
          <w:tcPr>
            <w:tcW w:type="dxa" w:w="3168"/>
          </w:tcPr>
          <w:p>
            <w:r>
              <w:rPr>
                <w:rFonts w:ascii="Calibri" w:hAnsi="Calibri"/>
                <w:b w:val="0"/>
                <w:sz w:val="20"/>
              </w:rPr>
              <w:t>rapidfuzz</w:t>
            </w:r>
          </w:p>
        </w:tc>
        <w:tc>
          <w:tcPr>
            <w:tcW w:type="dxa" w:w="8352"/>
          </w:tcPr>
          <w:p>
            <w:r>
              <w:rPr>
                <w:rFonts w:ascii="Calibri" w:hAnsi="Calibri"/>
                <w:b w:val="0"/>
                <w:sz w:val="20"/>
              </w:rPr>
              <w:t>Python fuzzy string matching library (fuzz.ratio, partial_ratio) — used in entity linker</w:t>
            </w:r>
          </w:p>
        </w:tc>
      </w:tr>
      <w:tr>
        <w:tc>
          <w:tcPr>
            <w:tcW w:type="dxa" w:w="3168"/>
          </w:tcPr>
          <w:p>
            <w:r>
              <w:rPr>
                <w:rFonts w:ascii="Calibri" w:hAnsi="Calibri"/>
                <w:b w:val="0"/>
                <w:sz w:val="20"/>
              </w:rPr>
              <w:t>sqlglot</w:t>
            </w:r>
          </w:p>
        </w:tc>
        <w:tc>
          <w:tcPr>
            <w:tcW w:type="dxa" w:w="8352"/>
          </w:tcPr>
          <w:p>
            <w:r>
              <w:rPr>
                <w:rFonts w:ascii="Calibri" w:hAnsi="Calibri"/>
                <w:b w:val="0"/>
                <w:sz w:val="20"/>
              </w:rPr>
              <w:t>SQL parser producing AST — used for structural similarity in SAR pair building and POSG S_ec</w:t>
            </w:r>
          </w:p>
        </w:tc>
      </w:tr>
      <w:tr>
        <w:tc>
          <w:tcPr>
            <w:tcW w:type="dxa" w:w="3168"/>
          </w:tcPr>
          <w:p>
            <w:r>
              <w:rPr>
                <w:rFonts w:ascii="Calibri" w:hAnsi="Calibri"/>
                <w:b w:val="0"/>
                <w:sz w:val="20"/>
              </w:rPr>
              <w:t>EX / EM</w:t>
            </w:r>
          </w:p>
        </w:tc>
        <w:tc>
          <w:tcPr>
            <w:tcW w:type="dxa" w:w="8352"/>
          </w:tcPr>
          <w:p>
            <w:r>
              <w:rPr>
                <w:rFonts w:ascii="Calibri" w:hAnsi="Calibri"/>
                <w:b w:val="0"/>
                <w:sz w:val="20"/>
              </w:rPr>
              <w:t>Execution Accuracy / Exact Match — Spider's two evaluation metrics</w:t>
            </w:r>
          </w:p>
        </w:tc>
      </w:tr>
      <w:tr>
        <w:tc>
          <w:tcPr>
            <w:tcW w:type="dxa" w:w="3168"/>
          </w:tcPr>
          <w:p>
            <w:r>
              <w:rPr>
                <w:rFonts w:ascii="Calibri" w:hAnsi="Calibri"/>
                <w:b w:val="0"/>
                <w:sz w:val="20"/>
              </w:rPr>
              <w:t>max_hops</w:t>
            </w:r>
          </w:p>
        </w:tc>
        <w:tc>
          <w:tcPr>
            <w:tcW w:type="dxa" w:w="8352"/>
          </w:tcPr>
          <w:p>
            <w:r>
              <w:rPr>
                <w:rFonts w:ascii="Calibri" w:hAnsi="Calibri"/>
                <w:b w:val="0"/>
                <w:sz w:val="20"/>
              </w:rPr>
              <w:t>BFS depth limit in FK traversal (default: 2). Increase for complex JOINs, decrease to reduce noise</w:t>
            </w:r>
          </w:p>
        </w:tc>
      </w:tr>
    </w:tbl>
    <w:p/>
    <w:p>
      <w:pPr>
        <w:pStyle w:val="Heading1"/>
        <w:spacing w:before="280" w:after="80"/>
      </w:pPr>
      <w:r>
        <w:rPr>
          <w:rFonts w:ascii="Calibri" w:hAnsi="Calibri"/>
          <w:color w:val="1F497D"/>
          <w:sz w:val="32"/>
        </w:rPr>
        <w:t>APPENDIX C — Troubleshooting Common Errors</w:t>
      </w:r>
    </w:p>
    <w:tbl>
      <w:tblPr>
        <w:tblStyle w:val="TableGrid"/>
        <w:tblW w:type="auto" w:w="0"/>
        <w:tblLook w:firstColumn="1" w:firstRow="1" w:lastColumn="0" w:lastRow="0" w:noHBand="0" w:noVBand="1" w:val="04A0"/>
      </w:tblPr>
      <w:tblGrid>
        <w:gridCol w:w="4608"/>
        <w:gridCol w:w="6912"/>
      </w:tblGrid>
      <w:tr>
        <w:tc>
          <w:tcPr>
            <w:tcW w:type="dxa" w:w="4608"/>
            <w:shd w:val="clear" w:color="auto" w:fill="BDD7EE"/>
          </w:tcPr>
          <w:p>
            <w:r>
              <w:rPr>
                <w:rFonts w:ascii="Calibri" w:hAnsi="Calibri"/>
                <w:b/>
                <w:sz w:val="20"/>
              </w:rPr>
              <w:t>Error</w:t>
            </w:r>
          </w:p>
        </w:tc>
        <w:tc>
          <w:tcPr>
            <w:tcW w:type="dxa" w:w="6912"/>
            <w:shd w:val="clear" w:color="auto" w:fill="BDD7EE"/>
          </w:tcPr>
          <w:p>
            <w:r>
              <w:rPr>
                <w:rFonts w:ascii="Calibri" w:hAnsi="Calibri"/>
                <w:b/>
                <w:sz w:val="20"/>
              </w:rPr>
              <w:t>Fix</w:t>
            </w:r>
          </w:p>
        </w:tc>
      </w:tr>
      <w:tr>
        <w:tc>
          <w:tcPr>
            <w:tcW w:type="dxa" w:w="4608"/>
          </w:tcPr>
          <w:p>
            <w:r>
              <w:rPr>
                <w:rFonts w:ascii="Calibri" w:hAnsi="Calibri"/>
                <w:b w:val="0"/>
                <w:sz w:val="20"/>
              </w:rPr>
              <w:t>FK graph has no edges for a database</w:t>
            </w:r>
          </w:p>
        </w:tc>
        <w:tc>
          <w:tcPr>
            <w:tcW w:type="dxa" w:w="6912"/>
          </w:tcPr>
          <w:p>
            <w:r>
              <w:rPr>
                <w:rFonts w:ascii="Calibri" w:hAnsi="Calibri"/>
                <w:b w:val="0"/>
                <w:sz w:val="20"/>
              </w:rPr>
              <w:t>That database has no FK constraints — traversal falls back to returning all tables</w:t>
            </w:r>
          </w:p>
        </w:tc>
      </w:tr>
      <w:tr>
        <w:tc>
          <w:tcPr>
            <w:tcW w:type="dxa" w:w="4608"/>
          </w:tcPr>
          <w:p>
            <w:r>
              <w:rPr>
                <w:rFonts w:ascii="Calibri" w:hAnsi="Calibri"/>
                <w:b w:val="0"/>
                <w:sz w:val="20"/>
              </w:rPr>
              <w:t>Entity linker returns empty seeds</w:t>
            </w:r>
          </w:p>
        </w:tc>
        <w:tc>
          <w:tcPr>
            <w:tcW w:type="dxa" w:w="6912"/>
          </w:tcPr>
          <w:p>
            <w:r>
              <w:rPr>
                <w:rFonts w:ascii="Calibri" w:hAnsi="Calibri"/>
                <w:b w:val="0"/>
                <w:sz w:val="20"/>
              </w:rPr>
              <w:t>Lower  fuzzy_threshold  in config (try 65). Check  get_question_tokens()  isn't stripping too much.</w:t>
            </w:r>
          </w:p>
        </w:tc>
      </w:tr>
      <w:tr>
        <w:tc>
          <w:tcPr>
            <w:tcW w:type="dxa" w:w="4608"/>
          </w:tcPr>
          <w:p>
            <w:r>
              <w:rPr>
                <w:rFonts w:ascii="Calibri" w:hAnsi="Calibri"/>
                <w:b w:val="0"/>
                <w:sz w:val="20"/>
              </w:rPr>
              <w:t>CUDA OOM when loading Qwen</w:t>
            </w:r>
          </w:p>
        </w:tc>
        <w:tc>
          <w:tcPr>
            <w:tcW w:type="dxa" w:w="6912"/>
          </w:tcPr>
          <w:p>
            <w:r>
              <w:rPr>
                <w:rFonts w:ascii="Calibri" w:hAnsi="Calibri"/>
                <w:b w:val="0"/>
                <w:sz w:val="20"/>
              </w:rPr>
              <w:t>Add  torch_dtype=torch.bfloat16  to  from_pretrained()</w:t>
            </w:r>
          </w:p>
        </w:tc>
      </w:tr>
      <w:tr>
        <w:tc>
          <w:tcPr>
            <w:tcW w:type="dxa" w:w="4608"/>
          </w:tcPr>
          <w:p>
            <w:r>
              <w:rPr>
                <w:rFonts w:ascii="Calibri" w:hAnsi="Calibri"/>
                <w:b w:val="0"/>
                <w:sz w:val="20"/>
              </w:rPr>
              <w:t>SQLite path not found in POSG</w:t>
            </w:r>
          </w:p>
        </w:tc>
        <w:tc>
          <w:tcPr>
            <w:tcW w:type="dxa" w:w="6912"/>
          </w:tcPr>
          <w:p>
            <w:r>
              <w:rPr>
                <w:rFonts w:ascii="Calibri" w:hAnsi="Calibri"/>
                <w:b w:val="0"/>
                <w:sz w:val="20"/>
              </w:rPr>
              <w:t>Verify  data/spider/database/{db_id}/{db_id}.sqlite  path pattern matches your layout</w:t>
            </w:r>
          </w:p>
        </w:tc>
      </w:tr>
      <w:tr>
        <w:tc>
          <w:tcPr>
            <w:tcW w:type="dxa" w:w="4608"/>
          </w:tcPr>
          <w:p>
            <w:r>
              <w:rPr>
                <w:rFonts w:ascii="Calibri" w:hAnsi="Calibri"/>
                <w:b w:val="0"/>
                <w:sz w:val="20"/>
              </w:rPr>
              <w:t>extract_sql() returns empty string</w:t>
            </w:r>
          </w:p>
        </w:tc>
        <w:tc>
          <w:tcPr>
            <w:tcW w:type="dxa" w:w="6912"/>
          </w:tcPr>
          <w:p>
            <w:r>
              <w:rPr>
                <w:rFonts w:ascii="Calibri" w:hAnsi="Calibri"/>
                <w:b w:val="0"/>
                <w:sz w:val="20"/>
              </w:rPr>
              <w:t>Print raw model output. Add more patterns to  extract_sql()  (Qwen may not use markdown fences)</w:t>
            </w:r>
          </w:p>
        </w:tc>
      </w:tr>
      <w:tr>
        <w:tc>
          <w:tcPr>
            <w:tcW w:type="dxa" w:w="4608"/>
          </w:tcPr>
          <w:p>
            <w:r>
              <w:rPr>
                <w:rFonts w:ascii="Calibri" w:hAnsi="Calibri"/>
                <w:b w:val="0"/>
                <w:sz w:val="20"/>
              </w:rPr>
              <w:t>ChromaDB "collection not found"</w:t>
            </w:r>
          </w:p>
        </w:tc>
        <w:tc>
          <w:tcPr>
            <w:tcW w:type="dxa" w:w="6912"/>
          </w:tcPr>
          <w:p>
            <w:r>
              <w:rPr>
                <w:rFonts w:ascii="Calibri" w:hAnsi="Calibri"/>
                <w:b w:val="0"/>
                <w:sz w:val="20"/>
              </w:rPr>
              <w:t>Rebuild the index by re-running  src/build_dense_index.py</w:t>
            </w:r>
          </w:p>
        </w:tc>
      </w:tr>
      <w:tr>
        <w:tc>
          <w:tcPr>
            <w:tcW w:type="dxa" w:w="4608"/>
          </w:tcPr>
          <w:p>
            <w:r>
              <w:rPr>
                <w:rFonts w:ascii="Calibri" w:hAnsi="Calibri"/>
                <w:b w:val="0"/>
                <w:sz w:val="20"/>
              </w:rPr>
              <w:t>networkx.exception.NetworkXError on BFS</w:t>
            </w:r>
          </w:p>
        </w:tc>
        <w:tc>
          <w:tcPr>
            <w:tcW w:type="dxa" w:w="6912"/>
          </w:tcPr>
          <w:p>
            <w:r>
              <w:rPr>
                <w:rFonts w:ascii="Calibri" w:hAnsi="Calibri"/>
                <w:b w:val="0"/>
                <w:sz w:val="20"/>
              </w:rPr>
              <w:t>The seed table doesn't exist as a node — add a guard: check  seed in fk_graph.nodes</w:t>
            </w:r>
          </w:p>
        </w:tc>
      </w:tr>
      <w:tr>
        <w:tc>
          <w:tcPr>
            <w:tcW w:type="dxa" w:w="4608"/>
          </w:tcPr>
          <w:p>
            <w:r>
              <w:rPr>
                <w:rFonts w:ascii="Calibri" w:hAnsi="Calibri"/>
                <w:b w:val="0"/>
                <w:sz w:val="20"/>
              </w:rPr>
              <w:t>sar_pairs.json has too few positives</w:t>
            </w:r>
          </w:p>
        </w:tc>
        <w:tc>
          <w:tcPr>
            <w:tcW w:type="dxa" w:w="6912"/>
          </w:tcPr>
          <w:p>
            <w:r>
              <w:rPr>
                <w:rFonts w:ascii="Calibri" w:hAnsi="Calibri"/>
                <w:b w:val="0"/>
                <w:sz w:val="20"/>
              </w:rPr>
              <w:t>Widen the fingerprint: only use (has_join, has_agg) instead of all 6 features</w:t>
            </w:r>
          </w:p>
        </w:tc>
      </w:tr>
      <w:tr>
        <w:tc>
          <w:tcPr>
            <w:tcW w:type="dxa" w:w="4608"/>
          </w:tcPr>
          <w:p>
            <w:r>
              <w:rPr>
                <w:rFonts w:ascii="Calibri" w:hAnsi="Calibri"/>
                <w:b w:val="0"/>
                <w:sz w:val="20"/>
              </w:rPr>
              <w:t>"query" KeyError in preprocessing</w:t>
            </w:r>
          </w:p>
        </w:tc>
        <w:tc>
          <w:tcPr>
            <w:tcW w:type="dxa" w:w="6912"/>
          </w:tcPr>
          <w:p>
            <w:r>
              <w:rPr>
                <w:rFonts w:ascii="Calibri" w:hAnsi="Calibri"/>
                <w:b w:val="0"/>
                <w:sz w:val="20"/>
              </w:rPr>
              <w:t>Spider uses "query" not "sql" — confirm  ex["sql"] = ex["query"]  line is in preprocessor</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